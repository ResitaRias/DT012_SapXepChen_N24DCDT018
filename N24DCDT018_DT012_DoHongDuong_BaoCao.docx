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46C97" w14:textId="77777777" w:rsidR="00322659" w:rsidRDefault="006D19BE">
      <w:pPr>
        <w:spacing w:after="40"/>
        <w:jc w:val="center"/>
      </w:pPr>
      <w:r>
        <w:rPr>
          <w:b/>
        </w:rPr>
        <w:t>BỘ KHOA HỌC VÀ CÔNG NGHỆ</w:t>
      </w:r>
    </w:p>
    <w:p w14:paraId="7066C8D3" w14:textId="77777777" w:rsidR="00322659" w:rsidRDefault="006D19BE">
      <w:pPr>
        <w:spacing w:after="40"/>
        <w:jc w:val="center"/>
      </w:pPr>
      <w:r>
        <w:rPr>
          <w:b/>
          <w:sz w:val="28"/>
        </w:rPr>
        <w:t>HỌC VIỆN CÔNG NGHỆ BƯU CHÍNH VIỄN THÔNG</w:t>
      </w:r>
    </w:p>
    <w:p w14:paraId="32333D0A" w14:textId="77777777" w:rsidR="00322659" w:rsidRDefault="006D19BE">
      <w:pPr>
        <w:spacing w:after="40"/>
        <w:jc w:val="center"/>
      </w:pPr>
      <w:r>
        <w:rPr>
          <w:b/>
        </w:rPr>
        <w:t>CƠ SỞ TẠI TP. HỒ CHÍ MINH</w:t>
      </w:r>
    </w:p>
    <w:p w14:paraId="72B9822B" w14:textId="77777777" w:rsidR="00322659" w:rsidRDefault="006D19BE">
      <w:pPr>
        <w:spacing w:after="40"/>
        <w:jc w:val="center"/>
      </w:pPr>
      <w:r>
        <w:rPr>
          <w:b/>
        </w:rPr>
        <w:t xml:space="preserve">KHOA </w:t>
      </w:r>
      <w:sdt>
        <w:sdtPr>
          <w:alias w:val="ĐIỀN THEO LỚP"/>
          <w:tag w:val="SV_0001"/>
          <w:id w:val="700001"/>
          <w:text w:multiLine="1"/>
        </w:sdtPr>
        <w:sdtEndPr/>
        <w:sdtContent>
          <w:r>
            <w:rPr>
              <w:b/>
            </w:rPr>
            <w:t>[ĐIỀN THEO LỚP]</w:t>
          </w:r>
        </w:sdtContent>
      </w:sdt>
    </w:p>
    <w:p w14:paraId="51C3AE25" w14:textId="77777777" w:rsidR="005F7307" w:rsidRDefault="005F7307">
      <w:pPr>
        <w:pStyle w:val="Nidung"/>
        <w:spacing w:before="0" w:after="880" w:line="269" w:lineRule="auto"/>
        <w:ind w:firstLine="0"/>
        <w:jc w:val="left"/>
      </w:pPr>
    </w:p>
    <w:p w14:paraId="5AFCAB77" w14:textId="77777777" w:rsidR="005F7307" w:rsidRDefault="005F7307">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ĐỒ ÁN HỌC PHẦN</w:t>
      </w:r>
    </w:p>
    <w:p w14:paraId="2A4ACEE5" w14:textId="77777777" w:rsidR="005F7307" w:rsidRDefault="005F7307">
      <w:pPr>
        <w:pStyle w:val="Nidung"/>
        <w:spacing w:before="0" w:after="100" w:line="269" w:lineRule="auto"/>
        <w:ind w:firstLine="0"/>
        <w:jc w:val="center"/>
      </w:pPr>
      <w:r>
        <w:rPr>
          <w:b/>
          <w:sz w:val="36"/>
        </w:rPr>
        <w:t>CẤU TRÚC DỮ LIỆU VÀ GIẢI THUẬT</w:t>
      </w:r>
    </w:p>
    <w:p w14:paraId="12EFF8CB" w14:textId="77777777" w:rsidR="005F7307" w:rsidRDefault="005F7307">
      <w:pPr>
        <w:pStyle w:val="Nidung"/>
        <w:spacing w:before="0" w:after="100" w:line="269" w:lineRule="auto"/>
        <w:ind w:firstLine="0"/>
        <w:jc w:val="center"/>
      </w:pPr>
      <w:r>
        <w:rPr>
          <w:sz w:val="32"/>
        </w:rPr>
        <w:t xml:space="preserve">Ngành </w:t>
      </w:r>
      <w:sdt>
        <w:sdtPr>
          <w:alias w:val="SINH VIÊN ĐIỀN"/>
          <w:tag w:val="SV_0002"/>
          <w:id w:val="700002"/>
          <w:text w:multiLine="1"/>
        </w:sdtPr>
        <w:sdtEndPr/>
        <w:sdtContent>
          <w:r>
            <w:rPr>
              <w:sz w:val="32"/>
            </w:rPr>
            <w:t>[SINH VIÊN ĐIỀN]</w:t>
          </w:r>
        </w:sdtContent>
      </w:sdt>
    </w:p>
    <w:p w14:paraId="1B282FCE" w14:textId="77777777" w:rsidR="005F7307" w:rsidRDefault="005F7307">
      <w:pPr>
        <w:pStyle w:val="Nidung"/>
        <w:spacing w:before="360" w:after="100" w:line="269" w:lineRule="auto"/>
        <w:ind w:firstLine="0"/>
        <w:jc w:val="center"/>
      </w:pPr>
      <w:r>
        <w:rPr>
          <w:b/>
          <w:sz w:val="32"/>
        </w:rPr>
        <w:t>ĐỀ TÀI</w:t>
      </w:r>
    </w:p>
    <w:p w14:paraId="6FBEC42E" w14:textId="77777777" w:rsidR="005F7307" w:rsidRDefault="00333CD3">
      <w:pPr>
        <w:pStyle w:val="Nidung"/>
        <w:spacing w:before="0" w:after="100" w:line="269" w:lineRule="auto"/>
        <w:ind w:firstLine="0"/>
        <w:jc w:val="center"/>
      </w:pPr>
      <w:sdt>
        <w:sdtPr>
          <w:alias w:val="TÊN ĐỀ TÀI THEO PHIẾU"/>
          <w:tag w:val="SV_0003"/>
          <w:id w:val="700003"/>
          <w:text w:multiLine="1"/>
        </w:sdtPr>
        <w:sdtEndPr/>
        <w:sdtContent>
          <w:r w:rsidR="005F7307">
            <w:rPr>
              <w:b/>
              <w:sz w:val="32"/>
            </w:rPr>
            <w:t>[TÊN ĐỀ TÀI THEO PHIẾU]</w:t>
          </w:r>
        </w:sdtContent>
      </w:sdt>
    </w:p>
    <w:p w14:paraId="04790A75" w14:textId="77777777" w:rsidR="005F7307" w:rsidRDefault="005F7307">
      <w:pPr>
        <w:pStyle w:val="Nidung"/>
        <w:spacing w:before="0" w:after="480" w:line="269" w:lineRule="auto"/>
        <w:ind w:firstLine="0"/>
        <w:jc w:val="center"/>
      </w:pPr>
      <w:r>
        <w:rPr>
          <w:sz w:val="24"/>
        </w:rPr>
        <w:t xml:space="preserve">Mã đề </w:t>
      </w:r>
      <w:sdt>
        <w:sdtPr>
          <w:alias w:val="MÃ ĐỀ"/>
          <w:tag w:val="SV_0004"/>
          <w:id w:val="700004"/>
          <w:text w:multiLine="1"/>
        </w:sdtPr>
        <w:sdtEndPr/>
        <w:sdtContent>
          <w:r>
            <w:rPr>
              <w:sz w:val="24"/>
            </w:rPr>
            <w:t>[MÃ ĐỀ]</w:t>
          </w:r>
        </w:sdtContent>
      </w:sdt>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68E3E4D1" w14:textId="77777777">
        <w:trPr>
          <w:cantSplit/>
        </w:trPr>
        <w:tc>
          <w:tcPr>
            <w:tcW w:w="3969" w:type="dxa"/>
            <w:vAlign w:val="center"/>
          </w:tcPr>
          <w:p w14:paraId="3292D3CA" w14:textId="77777777" w:rsidR="005F7307" w:rsidRDefault="005F7307">
            <w:pPr>
              <w:spacing w:after="40" w:line="252" w:lineRule="auto"/>
            </w:pPr>
            <w:r>
              <w:t>Giảng viên hướng dẫn</w:t>
            </w:r>
          </w:p>
        </w:tc>
        <w:tc>
          <w:tcPr>
            <w:tcW w:w="5102" w:type="dxa"/>
            <w:vAlign w:val="center"/>
          </w:tcPr>
          <w:p w14:paraId="45D3C972" w14:textId="77777777" w:rsidR="00143903" w:rsidRDefault="005F7307">
            <w:r>
              <w:rPr>
                <w:sz w:val="22"/>
              </w:rPr>
              <w:t>ThS. Hồ Nhựt Minh</w:t>
            </w:r>
          </w:p>
        </w:tc>
      </w:tr>
      <w:tr w:rsidR="00162515" w14:paraId="2F9E3F1A" w14:textId="77777777">
        <w:trPr>
          <w:cantSplit/>
        </w:trPr>
        <w:tc>
          <w:tcPr>
            <w:tcW w:w="3969" w:type="dxa"/>
            <w:vAlign w:val="center"/>
          </w:tcPr>
          <w:p w14:paraId="09CE0DEE" w14:textId="77777777" w:rsidR="005F7307" w:rsidRDefault="005F7307">
            <w:pPr>
              <w:spacing w:after="40" w:line="252" w:lineRule="auto"/>
            </w:pPr>
            <w:r>
              <w:t>Sinh viên thực hiện</w:t>
            </w:r>
          </w:p>
        </w:tc>
        <w:tc>
          <w:tcPr>
            <w:tcW w:w="5102" w:type="dxa"/>
            <w:vAlign w:val="center"/>
          </w:tcPr>
          <w:p w14:paraId="40F91B6F" w14:textId="77777777" w:rsidR="00143903" w:rsidRDefault="005F7307">
            <w:r>
              <w:rPr>
                <w:sz w:val="22"/>
              </w:rPr>
              <w:t>Đỗ Hồng Dương</w:t>
            </w:r>
          </w:p>
        </w:tc>
      </w:tr>
      <w:tr w:rsidR="00162515" w14:paraId="479D12C6" w14:textId="77777777">
        <w:trPr>
          <w:cantSplit/>
        </w:trPr>
        <w:tc>
          <w:tcPr>
            <w:tcW w:w="3969" w:type="dxa"/>
            <w:vAlign w:val="center"/>
          </w:tcPr>
          <w:p w14:paraId="64E790C0" w14:textId="77777777" w:rsidR="005F7307" w:rsidRDefault="005F7307">
            <w:pPr>
              <w:spacing w:after="40" w:line="252" w:lineRule="auto"/>
            </w:pPr>
            <w:r>
              <w:t>Mã số sinh viên</w:t>
            </w:r>
          </w:p>
        </w:tc>
        <w:tc>
          <w:tcPr>
            <w:tcW w:w="5102" w:type="dxa"/>
            <w:vAlign w:val="center"/>
          </w:tcPr>
          <w:p w14:paraId="22A8FA75" w14:textId="77777777" w:rsidR="00143903" w:rsidRDefault="005F7307">
            <w:r>
              <w:rPr>
                <w:sz w:val="22"/>
              </w:rPr>
              <w:t>N24DCDT018</w:t>
            </w:r>
          </w:p>
        </w:tc>
      </w:tr>
      <w:tr w:rsidR="00162515" w14:paraId="0C1FA68F" w14:textId="77777777">
        <w:trPr>
          <w:cantSplit/>
        </w:trPr>
        <w:tc>
          <w:tcPr>
            <w:tcW w:w="3969" w:type="dxa"/>
            <w:vAlign w:val="center"/>
          </w:tcPr>
          <w:p w14:paraId="6FE61F93" w14:textId="77777777" w:rsidR="005F7307" w:rsidRDefault="005F7307">
            <w:pPr>
              <w:spacing w:after="40" w:line="252" w:lineRule="auto"/>
            </w:pPr>
            <w:r>
              <w:t>Lớp</w:t>
            </w:r>
          </w:p>
        </w:tc>
        <w:tc>
          <w:tcPr>
            <w:tcW w:w="5102" w:type="dxa"/>
            <w:vAlign w:val="center"/>
          </w:tcPr>
          <w:p w14:paraId="6A564EF3" w14:textId="77777777" w:rsidR="00143903" w:rsidRDefault="005F7307">
            <w:r>
              <w:rPr>
                <w:sz w:val="22"/>
              </w:rPr>
              <w:t>D24CQDT01-N</w:t>
            </w:r>
          </w:p>
        </w:tc>
      </w:tr>
    </w:tbl>
    <w:p w14:paraId="35456D1A" w14:textId="77777777" w:rsidR="005F7307" w:rsidRDefault="005F7307">
      <w:pPr>
        <w:pStyle w:val="Nidung"/>
        <w:spacing w:before="0" w:line="240" w:lineRule="auto"/>
        <w:ind w:firstLine="0"/>
        <w:jc w:val="left"/>
      </w:pPr>
    </w:p>
    <w:p w14:paraId="43775E47" w14:textId="77777777" w:rsidR="005F7307" w:rsidRDefault="005F7307">
      <w:pPr>
        <w:pStyle w:val="Nidung"/>
        <w:spacing w:before="500" w:after="100" w:line="269" w:lineRule="auto"/>
        <w:ind w:firstLine="0"/>
        <w:jc w:val="center"/>
      </w:pPr>
      <w:r>
        <w:rPr>
          <w:b/>
          <w:sz w:val="24"/>
        </w:rPr>
        <w:t xml:space="preserve">THÀNH PHỐ HỒ CHÍ MINH THÁNG </w:t>
      </w:r>
      <w:sdt>
        <w:sdtPr>
          <w:alias w:val="THÁNG"/>
          <w:tag w:val="SV_0008"/>
          <w:id w:val="700008"/>
          <w:text w:multiLine="1"/>
        </w:sdtPr>
        <w:sdtEndPr/>
        <w:sdtContent>
          <w:r>
            <w:rPr>
              <w:b/>
              <w:sz w:val="24"/>
            </w:rPr>
            <w:t>[THÁNG]</w:t>
          </w:r>
        </w:sdtContent>
      </w:sdt>
      <w:r>
        <w:rPr>
          <w:b/>
          <w:sz w:val="24"/>
        </w:rPr>
        <w:t xml:space="preserve"> NĂM </w:t>
      </w:r>
      <w:sdt>
        <w:sdtPr>
          <w:alias w:val="NĂM"/>
          <w:tag w:val="SV_0009"/>
          <w:id w:val="700009"/>
          <w:text w:multiLine="1"/>
        </w:sdtPr>
        <w:sdtEndPr/>
        <w:sdtContent>
          <w:r>
            <w:rPr>
              <w:b/>
              <w:sz w:val="24"/>
            </w:rPr>
            <w:t>[NĂM]</w:t>
          </w:r>
        </w:sdtContent>
      </w:sdt>
    </w:p>
    <w:p w14:paraId="5568AFD8" w14:textId="77777777" w:rsidR="00322659" w:rsidRDefault="006D19BE">
      <w:pPr>
        <w:pageBreakBefore/>
        <w:spacing w:after="40"/>
        <w:jc w:val="center"/>
      </w:pPr>
      <w:r>
        <w:rPr>
          <w:b/>
        </w:rPr>
        <w:lastRenderedPageBreak/>
        <w:t>BỘ KHOA HỌC VÀ CÔNG NGHỆ</w:t>
      </w:r>
    </w:p>
    <w:p w14:paraId="2C2EDA72" w14:textId="77777777" w:rsidR="00322659" w:rsidRDefault="006D19BE">
      <w:pPr>
        <w:spacing w:after="40"/>
        <w:jc w:val="center"/>
      </w:pPr>
      <w:r>
        <w:rPr>
          <w:b/>
          <w:sz w:val="28"/>
        </w:rPr>
        <w:t>HỌC VIỆN CÔNG NGHỆ BƯU CHÍNH VIỄN THÔNG</w:t>
      </w:r>
    </w:p>
    <w:p w14:paraId="1C7F0D40" w14:textId="77777777" w:rsidR="00322659" w:rsidRDefault="006D19BE">
      <w:pPr>
        <w:spacing w:after="40"/>
        <w:jc w:val="center"/>
      </w:pPr>
      <w:r>
        <w:rPr>
          <w:b/>
        </w:rPr>
        <w:t>CƠ SỞ TẠI TP. HỒ CHÍ MINH</w:t>
      </w:r>
    </w:p>
    <w:p w14:paraId="512C0ED0" w14:textId="77777777" w:rsidR="00322659" w:rsidRDefault="006D19BE">
      <w:pPr>
        <w:spacing w:after="40"/>
        <w:jc w:val="center"/>
      </w:pPr>
      <w:r>
        <w:rPr>
          <w:b/>
        </w:rPr>
        <w:t xml:space="preserve">KHOA </w:t>
      </w:r>
      <w:sdt>
        <w:sdtPr>
          <w:alias w:val="ĐIỀN THEO LỚP"/>
          <w:tag w:val="SV_0010"/>
          <w:id w:val="700010"/>
          <w:text w:multiLine="1"/>
        </w:sdtPr>
        <w:sdtEndPr/>
        <w:sdtContent>
          <w:r>
            <w:rPr>
              <w:b/>
            </w:rPr>
            <w:t>[ĐIỀN THEO LỚP]</w:t>
          </w:r>
        </w:sdtContent>
      </w:sdt>
    </w:p>
    <w:p w14:paraId="2241351B" w14:textId="77777777" w:rsidR="005F7307" w:rsidRDefault="005F7307">
      <w:pPr>
        <w:pStyle w:val="Nidung"/>
        <w:spacing w:before="0" w:after="880" w:line="269" w:lineRule="auto"/>
        <w:ind w:firstLine="0"/>
        <w:jc w:val="left"/>
      </w:pPr>
    </w:p>
    <w:p w14:paraId="3A9F03BB" w14:textId="77777777" w:rsidR="005F7307" w:rsidRDefault="005F7307">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ĐỒ ÁN HỌC PHẦN</w:t>
      </w:r>
    </w:p>
    <w:p w14:paraId="015EFC3F" w14:textId="77777777" w:rsidR="005F7307" w:rsidRDefault="005F7307">
      <w:pPr>
        <w:pStyle w:val="Nidung"/>
        <w:spacing w:before="0" w:after="100" w:line="269" w:lineRule="auto"/>
        <w:ind w:firstLine="0"/>
        <w:jc w:val="center"/>
      </w:pPr>
      <w:r>
        <w:rPr>
          <w:b/>
          <w:sz w:val="36"/>
        </w:rPr>
        <w:t>CẤU TRÚC DỮ LIỆU VÀ GIẢI THUẬT</w:t>
      </w:r>
    </w:p>
    <w:p w14:paraId="33FFB229" w14:textId="77777777" w:rsidR="005F7307" w:rsidRDefault="005F7307">
      <w:pPr>
        <w:pStyle w:val="Nidung"/>
        <w:spacing w:before="0" w:after="100" w:line="269" w:lineRule="auto"/>
        <w:ind w:firstLine="0"/>
        <w:jc w:val="center"/>
      </w:pPr>
      <w:r>
        <w:rPr>
          <w:sz w:val="32"/>
        </w:rPr>
        <w:t xml:space="preserve">Ngành </w:t>
      </w:r>
      <w:sdt>
        <w:sdtPr>
          <w:alias w:val="SINH VIÊN ĐIỀN"/>
          <w:tag w:val="SV_0011"/>
          <w:id w:val="700011"/>
          <w:text w:multiLine="1"/>
        </w:sdtPr>
        <w:sdtEndPr/>
        <w:sdtContent>
          <w:r>
            <w:rPr>
              <w:sz w:val="32"/>
            </w:rPr>
            <w:t>[SINH VIÊN ĐIỀN]</w:t>
          </w:r>
        </w:sdtContent>
      </w:sdt>
    </w:p>
    <w:p w14:paraId="7362AE5A" w14:textId="77777777" w:rsidR="005F7307" w:rsidRDefault="005F7307">
      <w:pPr>
        <w:pStyle w:val="Nidung"/>
        <w:spacing w:before="360" w:after="100" w:line="269" w:lineRule="auto"/>
        <w:ind w:firstLine="0"/>
        <w:jc w:val="center"/>
      </w:pPr>
      <w:r>
        <w:rPr>
          <w:b/>
          <w:sz w:val="32"/>
        </w:rPr>
        <w:t>ĐỀ TÀI</w:t>
      </w:r>
    </w:p>
    <w:p w14:paraId="2BC7A7C6" w14:textId="77777777" w:rsidR="005F7307" w:rsidRDefault="00333CD3">
      <w:pPr>
        <w:pStyle w:val="Nidung"/>
        <w:spacing w:before="0" w:after="100" w:line="269" w:lineRule="auto"/>
        <w:ind w:firstLine="0"/>
        <w:jc w:val="center"/>
      </w:pPr>
      <w:sdt>
        <w:sdtPr>
          <w:alias w:val="TÊN ĐỀ TÀI THEO PHIẾU"/>
          <w:tag w:val="SV_0012"/>
          <w:id w:val="700012"/>
          <w:text w:multiLine="1"/>
        </w:sdtPr>
        <w:sdtEndPr/>
        <w:sdtContent>
          <w:r w:rsidR="005F7307">
            <w:rPr>
              <w:b/>
              <w:sz w:val="32"/>
            </w:rPr>
            <w:t>[TÊN ĐỀ TÀI THEO PHIẾU]</w:t>
          </w:r>
        </w:sdtContent>
      </w:sdt>
    </w:p>
    <w:p w14:paraId="257C168C" w14:textId="77777777" w:rsidR="005F7307" w:rsidRDefault="005F7307">
      <w:pPr>
        <w:pStyle w:val="Nidung"/>
        <w:spacing w:before="0" w:after="480" w:line="269" w:lineRule="auto"/>
        <w:ind w:firstLine="0"/>
        <w:jc w:val="center"/>
      </w:pPr>
      <w:r>
        <w:rPr>
          <w:sz w:val="24"/>
        </w:rPr>
        <w:t xml:space="preserve">Mã đề </w:t>
      </w:r>
      <w:sdt>
        <w:sdtPr>
          <w:alias w:val="MÃ ĐỀ"/>
          <w:tag w:val="SV_0013"/>
          <w:id w:val="700013"/>
          <w:text w:multiLine="1"/>
        </w:sdtPr>
        <w:sdtEndPr/>
        <w:sdtContent>
          <w:r>
            <w:rPr>
              <w:sz w:val="24"/>
            </w:rPr>
            <w:t>[MÃ ĐỀ]</w:t>
          </w:r>
        </w:sdtContent>
      </w:sdt>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03BD707C" w14:textId="77777777">
        <w:trPr>
          <w:cantSplit/>
        </w:trPr>
        <w:tc>
          <w:tcPr>
            <w:tcW w:w="3969" w:type="dxa"/>
            <w:vAlign w:val="center"/>
          </w:tcPr>
          <w:p w14:paraId="2479B481" w14:textId="77777777" w:rsidR="005F7307" w:rsidRDefault="005F7307">
            <w:pPr>
              <w:spacing w:after="40" w:line="252" w:lineRule="auto"/>
            </w:pPr>
            <w:r>
              <w:t>Giảng viên hướng dẫn</w:t>
            </w:r>
          </w:p>
        </w:tc>
        <w:tc>
          <w:tcPr>
            <w:tcW w:w="5102" w:type="dxa"/>
            <w:vAlign w:val="center"/>
          </w:tcPr>
          <w:p w14:paraId="6C0E82D1" w14:textId="77777777" w:rsidR="00143903" w:rsidRDefault="005F7307">
            <w:r>
              <w:rPr>
                <w:sz w:val="22"/>
              </w:rPr>
              <w:t>ThS. Hồ Nhựt Minh</w:t>
            </w:r>
          </w:p>
        </w:tc>
      </w:tr>
      <w:tr w:rsidR="00162515" w14:paraId="251AF935" w14:textId="77777777">
        <w:trPr>
          <w:cantSplit/>
        </w:trPr>
        <w:tc>
          <w:tcPr>
            <w:tcW w:w="3969" w:type="dxa"/>
            <w:vAlign w:val="center"/>
          </w:tcPr>
          <w:p w14:paraId="1590EF89" w14:textId="77777777" w:rsidR="005F7307" w:rsidRDefault="005F7307">
            <w:pPr>
              <w:spacing w:after="40" w:line="252" w:lineRule="auto"/>
            </w:pPr>
            <w:r>
              <w:t>Sinh viên thực hiện</w:t>
            </w:r>
          </w:p>
        </w:tc>
        <w:tc>
          <w:tcPr>
            <w:tcW w:w="5102" w:type="dxa"/>
            <w:vAlign w:val="center"/>
          </w:tcPr>
          <w:p w14:paraId="74420DDE" w14:textId="77777777" w:rsidR="00143903" w:rsidRDefault="005F7307">
            <w:r>
              <w:rPr>
                <w:sz w:val="22"/>
              </w:rPr>
              <w:t>Đỗ Hồng Dương</w:t>
            </w:r>
          </w:p>
        </w:tc>
      </w:tr>
      <w:tr w:rsidR="00162515" w14:paraId="3A7F7E2E" w14:textId="77777777">
        <w:trPr>
          <w:cantSplit/>
        </w:trPr>
        <w:tc>
          <w:tcPr>
            <w:tcW w:w="3969" w:type="dxa"/>
            <w:vAlign w:val="center"/>
          </w:tcPr>
          <w:p w14:paraId="16D72DF7" w14:textId="77777777" w:rsidR="005F7307" w:rsidRDefault="005F7307">
            <w:pPr>
              <w:spacing w:after="40" w:line="252" w:lineRule="auto"/>
            </w:pPr>
            <w:r>
              <w:t>Mã số sinh viên</w:t>
            </w:r>
          </w:p>
        </w:tc>
        <w:tc>
          <w:tcPr>
            <w:tcW w:w="5102" w:type="dxa"/>
            <w:vAlign w:val="center"/>
          </w:tcPr>
          <w:p w14:paraId="580B09B0" w14:textId="77777777" w:rsidR="00143903" w:rsidRDefault="005F7307">
            <w:r>
              <w:rPr>
                <w:sz w:val="22"/>
              </w:rPr>
              <w:t>N24DCDT018</w:t>
            </w:r>
          </w:p>
        </w:tc>
      </w:tr>
      <w:tr w:rsidR="00162515" w14:paraId="4D58ABDD" w14:textId="77777777">
        <w:trPr>
          <w:cantSplit/>
        </w:trPr>
        <w:tc>
          <w:tcPr>
            <w:tcW w:w="3969" w:type="dxa"/>
            <w:vAlign w:val="center"/>
          </w:tcPr>
          <w:p w14:paraId="48186B00" w14:textId="77777777" w:rsidR="005F7307" w:rsidRDefault="005F7307">
            <w:pPr>
              <w:spacing w:after="40" w:line="252" w:lineRule="auto"/>
            </w:pPr>
            <w:r>
              <w:t>Lớp</w:t>
            </w:r>
          </w:p>
        </w:tc>
        <w:tc>
          <w:tcPr>
            <w:tcW w:w="5102" w:type="dxa"/>
            <w:vAlign w:val="center"/>
          </w:tcPr>
          <w:p w14:paraId="6BCDB2FE" w14:textId="77777777" w:rsidR="00143903" w:rsidRDefault="005F7307">
            <w:r>
              <w:rPr>
                <w:sz w:val="22"/>
              </w:rPr>
              <w:t>D24CQDT01-N</w:t>
            </w:r>
          </w:p>
        </w:tc>
      </w:tr>
      <w:tr w:rsidR="00162515" w14:paraId="12051872" w14:textId="77777777">
        <w:trPr>
          <w:cantSplit/>
        </w:trPr>
        <w:tc>
          <w:tcPr>
            <w:tcW w:w="3969" w:type="dxa"/>
            <w:vAlign w:val="center"/>
          </w:tcPr>
          <w:p w14:paraId="5DC62536" w14:textId="77777777" w:rsidR="005F7307" w:rsidRDefault="005F7307">
            <w:pPr>
              <w:spacing w:after="40" w:line="252" w:lineRule="auto"/>
            </w:pPr>
            <w:r>
              <w:t>Học phần và nhóm</w:t>
            </w:r>
          </w:p>
        </w:tc>
        <w:tc>
          <w:tcPr>
            <w:tcW w:w="5102" w:type="dxa"/>
            <w:vAlign w:val="center"/>
          </w:tcPr>
          <w:p w14:paraId="158E5FFD" w14:textId="77777777" w:rsidR="00143903" w:rsidRDefault="005F7307">
            <w:r>
              <w:rPr>
                <w:sz w:val="22"/>
              </w:rPr>
              <w:t>INT13185   Nhóm 03</w:t>
            </w:r>
          </w:p>
        </w:tc>
      </w:tr>
      <w:tr w:rsidR="00162515" w14:paraId="2994000B" w14:textId="77777777">
        <w:trPr>
          <w:cantSplit/>
        </w:trPr>
        <w:tc>
          <w:tcPr>
            <w:tcW w:w="3969" w:type="dxa"/>
            <w:vAlign w:val="center"/>
          </w:tcPr>
          <w:p w14:paraId="68879558" w14:textId="77777777" w:rsidR="005F7307" w:rsidRDefault="005F7307">
            <w:pPr>
              <w:spacing w:after="40" w:line="252" w:lineRule="auto"/>
            </w:pPr>
            <w:r>
              <w:t>Phiên bản báo cáo</w:t>
            </w:r>
          </w:p>
        </w:tc>
        <w:tc>
          <w:tcPr>
            <w:tcW w:w="5102" w:type="dxa"/>
            <w:vAlign w:val="center"/>
          </w:tcPr>
          <w:p w14:paraId="34793932" w14:textId="77777777" w:rsidR="00143903" w:rsidRDefault="005F7307">
            <w:r>
              <w:rPr>
                <w:sz w:val="22"/>
              </w:rPr>
              <w:t>Bản hoàn thiện nộp (Phiên bản S)</w:t>
            </w:r>
          </w:p>
        </w:tc>
      </w:tr>
    </w:tbl>
    <w:p w14:paraId="2DD26769" w14:textId="77777777" w:rsidR="005F7307" w:rsidRDefault="005F7307">
      <w:pPr>
        <w:pStyle w:val="Nidung"/>
        <w:spacing w:before="0" w:line="240" w:lineRule="auto"/>
        <w:ind w:firstLine="0"/>
        <w:jc w:val="left"/>
      </w:pPr>
    </w:p>
    <w:p w14:paraId="7BD5F092" w14:textId="77777777" w:rsidR="005F7307" w:rsidRDefault="005F7307">
      <w:pPr>
        <w:pStyle w:val="Nidung"/>
        <w:spacing w:before="500" w:after="100" w:line="269" w:lineRule="auto"/>
        <w:ind w:firstLine="0"/>
        <w:jc w:val="center"/>
      </w:pPr>
      <w:r>
        <w:rPr>
          <w:b/>
          <w:sz w:val="24"/>
        </w:rPr>
        <w:t xml:space="preserve">THÀNH PHỐ HỒ CHÍ MINH THÁNG </w:t>
      </w:r>
      <w:sdt>
        <w:sdtPr>
          <w:alias w:val="THÁNG"/>
          <w:tag w:val="SV_0018"/>
          <w:id w:val="700018"/>
          <w:text w:multiLine="1"/>
        </w:sdtPr>
        <w:sdtEndPr/>
        <w:sdtContent>
          <w:r>
            <w:rPr>
              <w:b/>
              <w:sz w:val="24"/>
            </w:rPr>
            <w:t>[THÁNG]</w:t>
          </w:r>
        </w:sdtContent>
      </w:sdt>
      <w:r>
        <w:rPr>
          <w:b/>
          <w:sz w:val="24"/>
        </w:rPr>
        <w:t xml:space="preserve"> NĂM </w:t>
      </w:r>
      <w:sdt>
        <w:sdtPr>
          <w:alias w:val="NĂM"/>
          <w:tag w:val="SV_0019"/>
          <w:id w:val="700019"/>
          <w:text w:multiLine="1"/>
        </w:sdtPr>
        <w:sdtEndPr/>
        <w:sdtContent>
          <w:r>
            <w:rPr>
              <w:b/>
              <w:sz w:val="24"/>
            </w:rPr>
            <w:t>[NĂM]</w:t>
          </w:r>
        </w:sdtContent>
      </w:sdt>
    </w:p>
    <w:p w14:paraId="597B118A" w14:textId="77777777" w:rsidR="005F7307" w:rsidRDefault="005F7307">
      <w:pPr>
        <w:sectPr w:rsidR="005F7307">
          <w:pgSz w:w="11906" w:h="16838"/>
          <w:pgMar w:top="1134" w:right="1134" w:bottom="1134" w:left="1701" w:header="567" w:footer="567" w:gutter="0"/>
          <w:cols w:space="720"/>
          <w:docGrid w:linePitch="360"/>
        </w:sectPr>
      </w:pPr>
    </w:p>
    <w:p w14:paraId="615CC8C0" w14:textId="77777777" w:rsidR="005F7307" w:rsidRDefault="005F7307">
      <w:pPr>
        <w:pStyle w:val="Heading1"/>
        <w:keepNext w:val="0"/>
        <w:spacing w:before="0" w:after="320"/>
      </w:pPr>
      <w:bookmarkStart w:id="0" w:name="_Toc243125606"/>
      <w:r>
        <w:lastRenderedPageBreak/>
        <w:t>PHIẾU GIAO ĐỀ TÀI</w:t>
      </w:r>
      <w:bookmarkEnd w:id="0"/>
    </w:p>
    <w:p w14:paraId="3F8E63FD" w14:textId="77777777" w:rsidR="005F7307" w:rsidRDefault="005F7307">
      <w:pPr>
        <w:pStyle w:val="Nidung"/>
        <w:spacing w:before="0" w:after="100" w:line="269" w:lineRule="auto"/>
        <w:ind w:firstLine="0"/>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33525666" w14:textId="77777777">
        <w:trPr>
          <w:cantSplit/>
          <w:tblHeader/>
        </w:trPr>
        <w:tc>
          <w:tcPr>
            <w:tcW w:w="2835" w:type="dxa"/>
            <w:shd w:val="clear" w:color="auto" w:fill="E8EBEF"/>
            <w:vAlign w:val="center"/>
          </w:tcPr>
          <w:p w14:paraId="549EAC83" w14:textId="77777777" w:rsidR="005F7307" w:rsidRDefault="005F7307">
            <w:pPr>
              <w:spacing w:after="40" w:line="252" w:lineRule="auto"/>
            </w:pPr>
            <w:r>
              <w:rPr>
                <w:b/>
                <w:sz w:val="24"/>
              </w:rPr>
              <w:t>Thông tin</w:t>
            </w:r>
          </w:p>
        </w:tc>
        <w:tc>
          <w:tcPr>
            <w:tcW w:w="6236" w:type="dxa"/>
            <w:shd w:val="clear" w:color="auto" w:fill="E8EBEF"/>
            <w:vAlign w:val="center"/>
          </w:tcPr>
          <w:p w14:paraId="664D01FE" w14:textId="77777777" w:rsidR="005F7307" w:rsidRDefault="005F7307">
            <w:pPr>
              <w:spacing w:after="40" w:line="252" w:lineRule="auto"/>
            </w:pPr>
            <w:r>
              <w:rPr>
                <w:b/>
                <w:sz w:val="24"/>
              </w:rPr>
              <w:t>Sinh viên điền theo bảng phân công</w:t>
            </w:r>
          </w:p>
        </w:tc>
      </w:tr>
      <w:tr w:rsidR="00162515" w14:paraId="380E309B" w14:textId="77777777">
        <w:trPr>
          <w:cantSplit/>
        </w:trPr>
        <w:tc>
          <w:tcPr>
            <w:tcW w:w="2835" w:type="dxa"/>
            <w:vAlign w:val="center"/>
          </w:tcPr>
          <w:p w14:paraId="78C95AD2" w14:textId="77777777" w:rsidR="005F7307" w:rsidRDefault="005F7307">
            <w:pPr>
              <w:spacing w:after="40" w:line="252" w:lineRule="auto"/>
            </w:pPr>
            <w:r>
              <w:rPr>
                <w:sz w:val="24"/>
              </w:rPr>
              <w:t>Họ tên MSSV lớp</w:t>
            </w:r>
          </w:p>
        </w:tc>
        <w:tc>
          <w:tcPr>
            <w:tcW w:w="6236" w:type="dxa"/>
            <w:vAlign w:val="center"/>
          </w:tcPr>
          <w:p w14:paraId="5FAE2D56" w14:textId="77777777" w:rsidR="00143903" w:rsidRDefault="005F7307">
            <w:r>
              <w:rPr>
                <w:sz w:val="22"/>
              </w:rPr>
              <w:t>Đỗ Hồng Dương — N24DCDT018 — D24CQDT01-N</w:t>
            </w:r>
          </w:p>
        </w:tc>
      </w:tr>
      <w:tr w:rsidR="00162515" w14:paraId="2E89F9CA" w14:textId="77777777">
        <w:trPr>
          <w:cantSplit/>
        </w:trPr>
        <w:tc>
          <w:tcPr>
            <w:tcW w:w="2835" w:type="dxa"/>
            <w:vAlign w:val="center"/>
          </w:tcPr>
          <w:p w14:paraId="136B8786" w14:textId="77777777" w:rsidR="005F7307" w:rsidRDefault="005F7307">
            <w:pPr>
              <w:spacing w:after="40" w:line="252" w:lineRule="auto"/>
            </w:pPr>
            <w:r>
              <w:rPr>
                <w:sz w:val="24"/>
              </w:rPr>
              <w:t>Mã đề và tên đề</w:t>
            </w:r>
          </w:p>
        </w:tc>
        <w:tc>
          <w:tcPr>
            <w:tcW w:w="6236" w:type="dxa"/>
            <w:vAlign w:val="center"/>
          </w:tcPr>
          <w:p w14:paraId="1F3AD1A9" w14:textId="77777777" w:rsidR="00143903" w:rsidRDefault="005F7307">
            <w:r>
              <w:rPr>
                <w:sz w:val="22"/>
              </w:rPr>
              <w:t>DT012 — Sắp xếp chèn trực tiếp trên mảng gần tăng</w:t>
            </w:r>
          </w:p>
        </w:tc>
      </w:tr>
      <w:tr w:rsidR="00162515" w14:paraId="7EBEF6F8" w14:textId="77777777">
        <w:trPr>
          <w:cantSplit/>
        </w:trPr>
        <w:tc>
          <w:tcPr>
            <w:tcW w:w="2835" w:type="dxa"/>
            <w:vAlign w:val="center"/>
          </w:tcPr>
          <w:p w14:paraId="7E409977" w14:textId="77777777" w:rsidR="005F7307" w:rsidRDefault="005F7307">
            <w:pPr>
              <w:spacing w:after="40" w:line="252" w:lineRule="auto"/>
            </w:pPr>
            <w:r>
              <w:rPr>
                <w:sz w:val="24"/>
              </w:rPr>
              <w:t>Căn cứ giáo trình</w:t>
            </w:r>
          </w:p>
        </w:tc>
        <w:tc>
          <w:tcPr>
            <w:tcW w:w="6236" w:type="dxa"/>
            <w:vAlign w:val="center"/>
          </w:tcPr>
          <w:p w14:paraId="0F4C5754" w14:textId="77777777" w:rsidR="00143903" w:rsidRDefault="005F7307">
            <w:r>
              <w:rPr>
                <w:sz w:val="22"/>
              </w:rPr>
              <w:t>Chương 2, Mục 2.2.3; bảng 2.3; mục 2.8 bài 16,17,19; trang in 37–39, 61; trang PDF 49–51, 73</w:t>
            </w:r>
          </w:p>
        </w:tc>
      </w:tr>
      <w:tr w:rsidR="00162515" w14:paraId="2FB9150B" w14:textId="77777777">
        <w:trPr>
          <w:cantSplit/>
        </w:trPr>
        <w:tc>
          <w:tcPr>
            <w:tcW w:w="2835" w:type="dxa"/>
            <w:vAlign w:val="center"/>
          </w:tcPr>
          <w:p w14:paraId="7F1596E7" w14:textId="77777777" w:rsidR="005F7307" w:rsidRDefault="005F7307">
            <w:pPr>
              <w:spacing w:after="40" w:line="252" w:lineRule="auto"/>
            </w:pPr>
            <w:r>
              <w:rPr>
                <w:sz w:val="24"/>
              </w:rPr>
              <w:t>Ngày giao ngày nộp</w:t>
            </w:r>
          </w:p>
        </w:tc>
        <w:tc>
          <w:tcPr>
            <w:tcW w:w="6236" w:type="dxa"/>
            <w:vAlign w:val="center"/>
          </w:tcPr>
          <w:p w14:paraId="7A4B2436" w14:textId="77777777" w:rsidR="00143903" w:rsidRDefault="005F7307">
            <w:r>
              <w:rPr>
                <w:sz w:val="22"/>
              </w:rPr>
              <w:t>17/10/2026 — 01/11/2026</w:t>
            </w:r>
          </w:p>
        </w:tc>
      </w:tr>
    </w:tbl>
    <w:p w14:paraId="6A691059" w14:textId="77777777" w:rsidR="005F7307" w:rsidRDefault="005F7307">
      <w:pPr>
        <w:pStyle w:val="Nidung"/>
        <w:spacing w:before="0" w:line="240" w:lineRule="auto"/>
        <w:ind w:firstLine="0"/>
        <w:jc w:val="left"/>
      </w:pPr>
    </w:p>
    <w:p w14:paraId="5BA51FDD" w14:textId="77777777" w:rsidR="005F7307" w:rsidRDefault="00333CD3">
      <w:pPr>
        <w:pStyle w:val="Nidung"/>
      </w:pPr>
      <w:sdt>
        <w:sdtPr>
          <w:alias w:val="CHÈN NGUYÊN PHIẾU ĐÚNG MSSV TỪ BỘ 91 PHIẾU ĐÃ RÀ SOÁT: mục tiêu; dữ liệu vào; kết quả ra; hai ví dụ;"/>
          <w:tag w:val="SV_0027"/>
          <w:id w:val="700027"/>
          <w:text w:multiLine="1"/>
        </w:sdtPr>
        <w:sdtEndPr/>
        <w:sdtContent>
          <w:r w:rsidR="005F7307">
            <w:t>[CHÈN NGUYÊN PHIẾU ĐÚNG MSSV TỪ BỘ 91 PHIẾU ĐÃ RÀ SOÁT: mục tiêu; dữ liệu vào; kết quả ra; hai ví dụ; năm bước; hàm gợi ý; năm ca kiểm và phân tích. Đối chiếu phiếu và rubric đúng mã đề. Chỉ chèn phiếu đúng mã đề cá nhân.]</w:t>
          </w:r>
        </w:sdtContent>
      </w:sdt>
    </w:p>
    <w:p w14:paraId="68C452F3" w14:textId="77777777" w:rsidR="005F7307" w:rsidRDefault="005F7307">
      <w:pPr>
        <w:pStyle w:val="Nidung"/>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045F03B5" w14:textId="77777777">
        <w:trPr>
          <w:cantSplit/>
          <w:tblHeader/>
        </w:trPr>
        <w:tc>
          <w:tcPr>
            <w:tcW w:w="4535" w:type="dxa"/>
            <w:shd w:val="clear" w:color="auto" w:fill="E8EBEF"/>
            <w:vAlign w:val="center"/>
          </w:tcPr>
          <w:p w14:paraId="4EAF232C" w14:textId="77777777" w:rsidR="005F7307" w:rsidRDefault="005F7307">
            <w:pPr>
              <w:spacing w:after="40" w:line="252" w:lineRule="auto"/>
            </w:pPr>
            <w:r>
              <w:rPr>
                <w:b/>
                <w:sz w:val="24"/>
              </w:rPr>
              <w:t>Sinh viên thực hiện</w:t>
            </w:r>
          </w:p>
        </w:tc>
        <w:tc>
          <w:tcPr>
            <w:tcW w:w="4535" w:type="dxa"/>
            <w:shd w:val="clear" w:color="auto" w:fill="E8EBEF"/>
            <w:vAlign w:val="center"/>
          </w:tcPr>
          <w:p w14:paraId="2FE5223B" w14:textId="77777777" w:rsidR="005F7307" w:rsidRDefault="005F7307">
            <w:pPr>
              <w:spacing w:after="40" w:line="252" w:lineRule="auto"/>
            </w:pPr>
            <w:r>
              <w:rPr>
                <w:b/>
                <w:sz w:val="24"/>
              </w:rPr>
              <w:t>Giảng viên hướng dẫn</w:t>
            </w:r>
          </w:p>
        </w:tc>
      </w:tr>
      <w:tr w:rsidR="00162515" w14:paraId="726D7F7C" w14:textId="77777777">
        <w:trPr>
          <w:cantSplit/>
        </w:trPr>
        <w:tc>
          <w:tcPr>
            <w:tcW w:w="4535" w:type="dxa"/>
            <w:vAlign w:val="center"/>
          </w:tcPr>
          <w:p w14:paraId="4C1DFB2A" w14:textId="77777777" w:rsidR="00143903" w:rsidRDefault="005F7307">
            <w:r>
              <w:rPr>
                <w:sz w:val="22"/>
              </w:rPr>
              <w:t>(Ký và ghi rõ họ tên)</w:t>
            </w:r>
            <w:r>
              <w:rPr>
                <w:sz w:val="22"/>
              </w:rPr>
              <w:br/>
              <w:t>Đỗ Hồng Dương</w:t>
            </w:r>
          </w:p>
        </w:tc>
        <w:tc>
          <w:tcPr>
            <w:tcW w:w="4535" w:type="dxa"/>
            <w:vAlign w:val="center"/>
          </w:tcPr>
          <w:p w14:paraId="35394DE1" w14:textId="77777777" w:rsidR="00143903" w:rsidRDefault="005F7307">
            <w:r>
              <w:rPr>
                <w:sz w:val="22"/>
              </w:rPr>
              <w:t>(Ký và ghi rõ họ tên)</w:t>
            </w:r>
            <w:r>
              <w:rPr>
                <w:sz w:val="22"/>
              </w:rPr>
              <w:br/>
              <w:t>Hồ Nhựt Minh</w:t>
            </w:r>
          </w:p>
        </w:tc>
      </w:tr>
    </w:tbl>
    <w:p w14:paraId="6DC0B493" w14:textId="77777777" w:rsidR="005F7307" w:rsidRDefault="005F7307">
      <w:pPr>
        <w:pStyle w:val="Nidung"/>
        <w:spacing w:before="0" w:line="240" w:lineRule="auto"/>
        <w:ind w:firstLine="0"/>
        <w:jc w:val="left"/>
      </w:pPr>
    </w:p>
    <w:p w14:paraId="14DC6769" w14:textId="77777777" w:rsidR="005F7307" w:rsidRDefault="005F7307">
      <w:pPr>
        <w:pStyle w:val="Heading1"/>
        <w:keepNext w:val="0"/>
        <w:spacing w:before="0" w:after="320"/>
      </w:pPr>
      <w:bookmarkStart w:id="1" w:name="_Toc243125607"/>
      <w:r>
        <w:lastRenderedPageBreak/>
        <w:t>PHIẾU CHẤM VÀ ĐỐI CHIẾU MINH CHỨNG</w:t>
      </w:r>
      <w:bookmarkEnd w:id="1"/>
    </w:p>
    <w:p w14:paraId="6677F24C" w14:textId="77777777" w:rsidR="005F7307" w:rsidRDefault="005F7307">
      <w:pPr>
        <w:pStyle w:val="Nidung"/>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4560C295" w14:textId="77777777">
        <w:trPr>
          <w:cantSplit/>
          <w:tblHeader/>
        </w:trPr>
        <w:tc>
          <w:tcPr>
            <w:tcW w:w="4535" w:type="dxa"/>
            <w:shd w:val="clear" w:color="auto" w:fill="E8EBEF"/>
            <w:vAlign w:val="center"/>
          </w:tcPr>
          <w:p w14:paraId="22972E92" w14:textId="77777777" w:rsidR="005F7307" w:rsidRDefault="005F7307">
            <w:pPr>
              <w:spacing w:after="40" w:line="252" w:lineRule="auto"/>
            </w:pPr>
            <w:r>
              <w:rPr>
                <w:b/>
                <w:sz w:val="24"/>
              </w:rPr>
              <w:t>Tiêu chí</w:t>
            </w:r>
          </w:p>
        </w:tc>
        <w:tc>
          <w:tcPr>
            <w:tcW w:w="1134" w:type="dxa"/>
            <w:shd w:val="clear" w:color="auto" w:fill="E8EBEF"/>
            <w:vAlign w:val="center"/>
          </w:tcPr>
          <w:p w14:paraId="1CE24C2A" w14:textId="77777777" w:rsidR="005F7307" w:rsidRDefault="005F7307">
            <w:pPr>
              <w:spacing w:after="40" w:line="252" w:lineRule="auto"/>
              <w:jc w:val="center"/>
            </w:pPr>
            <w:r>
              <w:rPr>
                <w:b/>
                <w:sz w:val="24"/>
              </w:rPr>
              <w:t>Trọng số</w:t>
            </w:r>
          </w:p>
        </w:tc>
        <w:tc>
          <w:tcPr>
            <w:tcW w:w="1134" w:type="dxa"/>
            <w:shd w:val="clear" w:color="auto" w:fill="E8EBEF"/>
            <w:vAlign w:val="center"/>
          </w:tcPr>
          <w:p w14:paraId="3090B8C8" w14:textId="77777777" w:rsidR="005F7307" w:rsidRDefault="005F7307">
            <w:pPr>
              <w:spacing w:after="40" w:line="252" w:lineRule="auto"/>
              <w:jc w:val="center"/>
            </w:pPr>
            <w:r>
              <w:rPr>
                <w:b/>
                <w:sz w:val="24"/>
              </w:rPr>
              <w:t>GV1 /10</w:t>
            </w:r>
          </w:p>
        </w:tc>
        <w:tc>
          <w:tcPr>
            <w:tcW w:w="1134" w:type="dxa"/>
            <w:shd w:val="clear" w:color="auto" w:fill="E8EBEF"/>
            <w:vAlign w:val="center"/>
          </w:tcPr>
          <w:p w14:paraId="3B0D9C1C" w14:textId="77777777" w:rsidR="005F7307" w:rsidRDefault="005F7307">
            <w:pPr>
              <w:spacing w:after="40" w:line="252" w:lineRule="auto"/>
              <w:jc w:val="center"/>
            </w:pPr>
            <w:r>
              <w:rPr>
                <w:b/>
                <w:sz w:val="24"/>
              </w:rPr>
              <w:t>GV2 /10</w:t>
            </w:r>
          </w:p>
        </w:tc>
        <w:tc>
          <w:tcPr>
            <w:tcW w:w="1134" w:type="dxa"/>
            <w:shd w:val="clear" w:color="auto" w:fill="E8EBEF"/>
            <w:vAlign w:val="center"/>
          </w:tcPr>
          <w:p w14:paraId="142AB4A4" w14:textId="77777777" w:rsidR="005F7307" w:rsidRDefault="005F7307">
            <w:pPr>
              <w:spacing w:after="40" w:line="252" w:lineRule="auto"/>
              <w:jc w:val="center"/>
            </w:pPr>
            <w:r>
              <w:rPr>
                <w:b/>
                <w:sz w:val="24"/>
              </w:rPr>
              <w:t>Quy đổi</w:t>
            </w:r>
          </w:p>
        </w:tc>
      </w:tr>
      <w:tr w:rsidR="00162515" w14:paraId="7AF8CD1D" w14:textId="77777777">
        <w:trPr>
          <w:cantSplit/>
        </w:trPr>
        <w:tc>
          <w:tcPr>
            <w:tcW w:w="4535" w:type="dxa"/>
            <w:vAlign w:val="center"/>
          </w:tcPr>
          <w:p w14:paraId="2C15A127" w14:textId="77777777" w:rsidR="005F7307" w:rsidRDefault="005F7307">
            <w:pPr>
              <w:spacing w:after="40" w:line="252" w:lineRule="auto"/>
            </w:pPr>
            <w:r>
              <w:rPr>
                <w:sz w:val="24"/>
              </w:rPr>
              <w:t>Bài toán và đầu vào đầu ra</w:t>
            </w:r>
          </w:p>
        </w:tc>
        <w:tc>
          <w:tcPr>
            <w:tcW w:w="1134" w:type="dxa"/>
            <w:vAlign w:val="center"/>
          </w:tcPr>
          <w:p w14:paraId="54D41289" w14:textId="77777777" w:rsidR="005F7307" w:rsidRDefault="005F7307">
            <w:pPr>
              <w:spacing w:after="40" w:line="252" w:lineRule="auto"/>
              <w:jc w:val="center"/>
            </w:pPr>
            <w:r>
              <w:rPr>
                <w:sz w:val="24"/>
              </w:rPr>
              <w:t>1.5</w:t>
            </w:r>
          </w:p>
        </w:tc>
        <w:tc>
          <w:tcPr>
            <w:tcW w:w="1134" w:type="dxa"/>
            <w:vAlign w:val="center"/>
          </w:tcPr>
          <w:p w14:paraId="66D7E28A" w14:textId="77777777" w:rsidR="005F7307" w:rsidRDefault="005F7307">
            <w:pPr>
              <w:spacing w:after="40" w:line="252" w:lineRule="auto"/>
              <w:jc w:val="center"/>
            </w:pPr>
            <w:r>
              <w:rPr>
                <w:sz w:val="24"/>
              </w:rPr>
              <w:t>......</w:t>
            </w:r>
          </w:p>
        </w:tc>
        <w:tc>
          <w:tcPr>
            <w:tcW w:w="1134" w:type="dxa"/>
            <w:vAlign w:val="center"/>
          </w:tcPr>
          <w:p w14:paraId="031AC0FF" w14:textId="77777777" w:rsidR="005F7307" w:rsidRDefault="005F7307">
            <w:pPr>
              <w:spacing w:after="40" w:line="252" w:lineRule="auto"/>
              <w:jc w:val="center"/>
            </w:pPr>
            <w:r>
              <w:rPr>
                <w:sz w:val="24"/>
              </w:rPr>
              <w:t>......</w:t>
            </w:r>
          </w:p>
        </w:tc>
        <w:tc>
          <w:tcPr>
            <w:tcW w:w="1134" w:type="dxa"/>
            <w:vAlign w:val="center"/>
          </w:tcPr>
          <w:p w14:paraId="346AA997" w14:textId="77777777" w:rsidR="005F7307" w:rsidRDefault="005F7307">
            <w:pPr>
              <w:spacing w:after="40" w:line="252" w:lineRule="auto"/>
              <w:jc w:val="center"/>
            </w:pPr>
            <w:r>
              <w:rPr>
                <w:sz w:val="24"/>
              </w:rPr>
              <w:t>......</w:t>
            </w:r>
          </w:p>
        </w:tc>
      </w:tr>
      <w:tr w:rsidR="00162515" w14:paraId="10874DD8" w14:textId="77777777">
        <w:trPr>
          <w:cantSplit/>
        </w:trPr>
        <w:tc>
          <w:tcPr>
            <w:tcW w:w="4535" w:type="dxa"/>
            <w:vAlign w:val="center"/>
          </w:tcPr>
          <w:p w14:paraId="35E1B86A" w14:textId="77777777" w:rsidR="005F7307" w:rsidRDefault="005F7307">
            <w:pPr>
              <w:spacing w:after="40" w:line="252" w:lineRule="auto"/>
            </w:pPr>
            <w:r>
              <w:rPr>
                <w:sz w:val="24"/>
              </w:rPr>
              <w:t>Biểu diễn dữ liệu và phần tự cài</w:t>
            </w:r>
          </w:p>
        </w:tc>
        <w:tc>
          <w:tcPr>
            <w:tcW w:w="1134" w:type="dxa"/>
            <w:vAlign w:val="center"/>
          </w:tcPr>
          <w:p w14:paraId="2F6C7D1F" w14:textId="77777777" w:rsidR="005F7307" w:rsidRDefault="005F7307">
            <w:pPr>
              <w:spacing w:after="40" w:line="252" w:lineRule="auto"/>
              <w:jc w:val="center"/>
            </w:pPr>
            <w:r>
              <w:rPr>
                <w:sz w:val="24"/>
              </w:rPr>
              <w:t>2</w:t>
            </w:r>
          </w:p>
        </w:tc>
        <w:tc>
          <w:tcPr>
            <w:tcW w:w="1134" w:type="dxa"/>
            <w:vAlign w:val="center"/>
          </w:tcPr>
          <w:p w14:paraId="7008D418" w14:textId="77777777" w:rsidR="005F7307" w:rsidRDefault="005F7307">
            <w:pPr>
              <w:spacing w:after="40" w:line="252" w:lineRule="auto"/>
              <w:jc w:val="center"/>
            </w:pPr>
            <w:r>
              <w:rPr>
                <w:sz w:val="24"/>
              </w:rPr>
              <w:t>......</w:t>
            </w:r>
          </w:p>
        </w:tc>
        <w:tc>
          <w:tcPr>
            <w:tcW w:w="1134" w:type="dxa"/>
            <w:vAlign w:val="center"/>
          </w:tcPr>
          <w:p w14:paraId="1DBD81A6" w14:textId="77777777" w:rsidR="005F7307" w:rsidRDefault="005F7307">
            <w:pPr>
              <w:spacing w:after="40" w:line="252" w:lineRule="auto"/>
              <w:jc w:val="center"/>
            </w:pPr>
            <w:r>
              <w:rPr>
                <w:sz w:val="24"/>
              </w:rPr>
              <w:t>......</w:t>
            </w:r>
          </w:p>
        </w:tc>
        <w:tc>
          <w:tcPr>
            <w:tcW w:w="1134" w:type="dxa"/>
            <w:vAlign w:val="center"/>
          </w:tcPr>
          <w:p w14:paraId="0A238A8F" w14:textId="77777777" w:rsidR="005F7307" w:rsidRDefault="005F7307">
            <w:pPr>
              <w:spacing w:after="40" w:line="252" w:lineRule="auto"/>
              <w:jc w:val="center"/>
            </w:pPr>
            <w:r>
              <w:rPr>
                <w:sz w:val="24"/>
              </w:rPr>
              <w:t>......</w:t>
            </w:r>
          </w:p>
        </w:tc>
      </w:tr>
      <w:tr w:rsidR="00162515" w14:paraId="55FCED40" w14:textId="77777777">
        <w:trPr>
          <w:cantSplit/>
        </w:trPr>
        <w:tc>
          <w:tcPr>
            <w:tcW w:w="4535" w:type="dxa"/>
            <w:vAlign w:val="center"/>
          </w:tcPr>
          <w:p w14:paraId="31C20C4B" w14:textId="77777777" w:rsidR="005F7307" w:rsidRDefault="005F7307">
            <w:pPr>
              <w:spacing w:after="40" w:line="252" w:lineRule="auto"/>
            </w:pPr>
            <w:r>
              <w:rPr>
                <w:sz w:val="24"/>
              </w:rPr>
              <w:t>Thuật toán và truy vết</w:t>
            </w:r>
          </w:p>
        </w:tc>
        <w:tc>
          <w:tcPr>
            <w:tcW w:w="1134" w:type="dxa"/>
            <w:vAlign w:val="center"/>
          </w:tcPr>
          <w:p w14:paraId="7C5E7541" w14:textId="77777777" w:rsidR="005F7307" w:rsidRDefault="005F7307">
            <w:pPr>
              <w:spacing w:after="40" w:line="252" w:lineRule="auto"/>
              <w:jc w:val="center"/>
            </w:pPr>
            <w:r>
              <w:rPr>
                <w:sz w:val="24"/>
              </w:rPr>
              <w:t>2.5</w:t>
            </w:r>
          </w:p>
        </w:tc>
        <w:tc>
          <w:tcPr>
            <w:tcW w:w="1134" w:type="dxa"/>
            <w:vAlign w:val="center"/>
          </w:tcPr>
          <w:p w14:paraId="4EC540EA" w14:textId="77777777" w:rsidR="005F7307" w:rsidRDefault="005F7307">
            <w:pPr>
              <w:spacing w:after="40" w:line="252" w:lineRule="auto"/>
              <w:jc w:val="center"/>
            </w:pPr>
            <w:r>
              <w:rPr>
                <w:sz w:val="24"/>
              </w:rPr>
              <w:t>......</w:t>
            </w:r>
          </w:p>
        </w:tc>
        <w:tc>
          <w:tcPr>
            <w:tcW w:w="1134" w:type="dxa"/>
            <w:vAlign w:val="center"/>
          </w:tcPr>
          <w:p w14:paraId="0058260E" w14:textId="77777777" w:rsidR="005F7307" w:rsidRDefault="005F7307">
            <w:pPr>
              <w:spacing w:after="40" w:line="252" w:lineRule="auto"/>
              <w:jc w:val="center"/>
            </w:pPr>
            <w:r>
              <w:rPr>
                <w:sz w:val="24"/>
              </w:rPr>
              <w:t>......</w:t>
            </w:r>
          </w:p>
        </w:tc>
        <w:tc>
          <w:tcPr>
            <w:tcW w:w="1134" w:type="dxa"/>
            <w:vAlign w:val="center"/>
          </w:tcPr>
          <w:p w14:paraId="50B8A0C8" w14:textId="77777777" w:rsidR="005F7307" w:rsidRDefault="005F7307">
            <w:pPr>
              <w:spacing w:after="40" w:line="252" w:lineRule="auto"/>
              <w:jc w:val="center"/>
            </w:pPr>
            <w:r>
              <w:rPr>
                <w:sz w:val="24"/>
              </w:rPr>
              <w:t>......</w:t>
            </w:r>
          </w:p>
        </w:tc>
      </w:tr>
      <w:tr w:rsidR="00162515" w14:paraId="6B8E89DF" w14:textId="77777777">
        <w:trPr>
          <w:cantSplit/>
        </w:trPr>
        <w:tc>
          <w:tcPr>
            <w:tcW w:w="4535" w:type="dxa"/>
            <w:vAlign w:val="center"/>
          </w:tcPr>
          <w:p w14:paraId="63269B3F" w14:textId="77777777" w:rsidR="005F7307" w:rsidRDefault="005F7307">
            <w:pPr>
              <w:spacing w:after="40" w:line="252" w:lineRule="auto"/>
            </w:pPr>
            <w:r>
              <w:rPr>
                <w:sz w:val="24"/>
              </w:rPr>
              <w:t>Kiểm thử và độ phức tạp</w:t>
            </w:r>
          </w:p>
        </w:tc>
        <w:tc>
          <w:tcPr>
            <w:tcW w:w="1134" w:type="dxa"/>
            <w:vAlign w:val="center"/>
          </w:tcPr>
          <w:p w14:paraId="5B1EA869" w14:textId="77777777" w:rsidR="005F7307" w:rsidRDefault="005F7307">
            <w:pPr>
              <w:spacing w:after="40" w:line="252" w:lineRule="auto"/>
              <w:jc w:val="center"/>
            </w:pPr>
            <w:r>
              <w:rPr>
                <w:sz w:val="24"/>
              </w:rPr>
              <w:t>2</w:t>
            </w:r>
          </w:p>
        </w:tc>
        <w:tc>
          <w:tcPr>
            <w:tcW w:w="1134" w:type="dxa"/>
            <w:vAlign w:val="center"/>
          </w:tcPr>
          <w:p w14:paraId="422FACE5" w14:textId="77777777" w:rsidR="005F7307" w:rsidRDefault="005F7307">
            <w:pPr>
              <w:spacing w:after="40" w:line="252" w:lineRule="auto"/>
              <w:jc w:val="center"/>
            </w:pPr>
            <w:r>
              <w:rPr>
                <w:sz w:val="24"/>
              </w:rPr>
              <w:t>......</w:t>
            </w:r>
          </w:p>
        </w:tc>
        <w:tc>
          <w:tcPr>
            <w:tcW w:w="1134" w:type="dxa"/>
            <w:vAlign w:val="center"/>
          </w:tcPr>
          <w:p w14:paraId="3A08A47C" w14:textId="77777777" w:rsidR="005F7307" w:rsidRDefault="005F7307">
            <w:pPr>
              <w:spacing w:after="40" w:line="252" w:lineRule="auto"/>
              <w:jc w:val="center"/>
            </w:pPr>
            <w:r>
              <w:rPr>
                <w:sz w:val="24"/>
              </w:rPr>
              <w:t>......</w:t>
            </w:r>
          </w:p>
        </w:tc>
        <w:tc>
          <w:tcPr>
            <w:tcW w:w="1134" w:type="dxa"/>
            <w:vAlign w:val="center"/>
          </w:tcPr>
          <w:p w14:paraId="789AF3F9" w14:textId="77777777" w:rsidR="005F7307" w:rsidRDefault="005F7307">
            <w:pPr>
              <w:spacing w:after="40" w:line="252" w:lineRule="auto"/>
              <w:jc w:val="center"/>
            </w:pPr>
            <w:r>
              <w:rPr>
                <w:sz w:val="24"/>
              </w:rPr>
              <w:t>......</w:t>
            </w:r>
          </w:p>
        </w:tc>
      </w:tr>
      <w:tr w:rsidR="00162515" w14:paraId="56E3259B" w14:textId="77777777">
        <w:trPr>
          <w:cantSplit/>
        </w:trPr>
        <w:tc>
          <w:tcPr>
            <w:tcW w:w="4535" w:type="dxa"/>
            <w:vAlign w:val="center"/>
          </w:tcPr>
          <w:p w14:paraId="564C17F0" w14:textId="77777777" w:rsidR="005F7307" w:rsidRDefault="005F7307">
            <w:pPr>
              <w:spacing w:after="40" w:line="252" w:lineRule="auto"/>
            </w:pPr>
            <w:r>
              <w:rPr>
                <w:sz w:val="24"/>
              </w:rPr>
              <w:t>Báo cáo minh chứng GitHub</w:t>
            </w:r>
          </w:p>
        </w:tc>
        <w:tc>
          <w:tcPr>
            <w:tcW w:w="1134" w:type="dxa"/>
            <w:vAlign w:val="center"/>
          </w:tcPr>
          <w:p w14:paraId="403F29A1" w14:textId="77777777" w:rsidR="005F7307" w:rsidRDefault="005F7307">
            <w:pPr>
              <w:spacing w:after="40" w:line="252" w:lineRule="auto"/>
              <w:jc w:val="center"/>
            </w:pPr>
            <w:r>
              <w:rPr>
                <w:sz w:val="24"/>
              </w:rPr>
              <w:t>1</w:t>
            </w:r>
          </w:p>
        </w:tc>
        <w:tc>
          <w:tcPr>
            <w:tcW w:w="1134" w:type="dxa"/>
            <w:vAlign w:val="center"/>
          </w:tcPr>
          <w:p w14:paraId="522CDE5A" w14:textId="77777777" w:rsidR="005F7307" w:rsidRDefault="005F7307">
            <w:pPr>
              <w:spacing w:after="40" w:line="252" w:lineRule="auto"/>
              <w:jc w:val="center"/>
            </w:pPr>
            <w:r>
              <w:rPr>
                <w:sz w:val="24"/>
              </w:rPr>
              <w:t>......</w:t>
            </w:r>
          </w:p>
        </w:tc>
        <w:tc>
          <w:tcPr>
            <w:tcW w:w="1134" w:type="dxa"/>
            <w:vAlign w:val="center"/>
          </w:tcPr>
          <w:p w14:paraId="1E5B0CDF" w14:textId="77777777" w:rsidR="005F7307" w:rsidRDefault="005F7307">
            <w:pPr>
              <w:spacing w:after="40" w:line="252" w:lineRule="auto"/>
              <w:jc w:val="center"/>
            </w:pPr>
            <w:r>
              <w:rPr>
                <w:sz w:val="24"/>
              </w:rPr>
              <w:t>......</w:t>
            </w:r>
          </w:p>
        </w:tc>
        <w:tc>
          <w:tcPr>
            <w:tcW w:w="1134" w:type="dxa"/>
            <w:vAlign w:val="center"/>
          </w:tcPr>
          <w:p w14:paraId="26098940" w14:textId="77777777" w:rsidR="005F7307" w:rsidRDefault="005F7307">
            <w:pPr>
              <w:spacing w:after="40" w:line="252" w:lineRule="auto"/>
              <w:jc w:val="center"/>
            </w:pPr>
            <w:r>
              <w:rPr>
                <w:sz w:val="24"/>
              </w:rPr>
              <w:t>......</w:t>
            </w:r>
          </w:p>
        </w:tc>
      </w:tr>
      <w:tr w:rsidR="00162515" w14:paraId="6C13DE82" w14:textId="77777777">
        <w:trPr>
          <w:cantSplit/>
        </w:trPr>
        <w:tc>
          <w:tcPr>
            <w:tcW w:w="4535" w:type="dxa"/>
            <w:vAlign w:val="center"/>
          </w:tcPr>
          <w:p w14:paraId="63267E7A" w14:textId="77777777" w:rsidR="005F7307" w:rsidRDefault="005F7307">
            <w:pPr>
              <w:spacing w:after="40" w:line="252" w:lineRule="auto"/>
            </w:pPr>
            <w:r>
              <w:rPr>
                <w:sz w:val="24"/>
              </w:rPr>
              <w:t>Bảo vệ và giải thích</w:t>
            </w:r>
          </w:p>
        </w:tc>
        <w:tc>
          <w:tcPr>
            <w:tcW w:w="1134" w:type="dxa"/>
            <w:vAlign w:val="center"/>
          </w:tcPr>
          <w:p w14:paraId="56CEFFFC" w14:textId="77777777" w:rsidR="005F7307" w:rsidRDefault="005F7307">
            <w:pPr>
              <w:spacing w:after="40" w:line="252" w:lineRule="auto"/>
              <w:jc w:val="center"/>
            </w:pPr>
            <w:r>
              <w:rPr>
                <w:sz w:val="24"/>
              </w:rPr>
              <w:t>1</w:t>
            </w:r>
          </w:p>
        </w:tc>
        <w:tc>
          <w:tcPr>
            <w:tcW w:w="1134" w:type="dxa"/>
            <w:vAlign w:val="center"/>
          </w:tcPr>
          <w:p w14:paraId="5E3F5570" w14:textId="77777777" w:rsidR="005F7307" w:rsidRDefault="005F7307">
            <w:pPr>
              <w:spacing w:after="40" w:line="252" w:lineRule="auto"/>
              <w:jc w:val="center"/>
            </w:pPr>
            <w:r>
              <w:rPr>
                <w:sz w:val="24"/>
              </w:rPr>
              <w:t>......</w:t>
            </w:r>
          </w:p>
        </w:tc>
        <w:tc>
          <w:tcPr>
            <w:tcW w:w="1134" w:type="dxa"/>
            <w:vAlign w:val="center"/>
          </w:tcPr>
          <w:p w14:paraId="3EBDA34C" w14:textId="77777777" w:rsidR="005F7307" w:rsidRDefault="005F7307">
            <w:pPr>
              <w:spacing w:after="40" w:line="252" w:lineRule="auto"/>
              <w:jc w:val="center"/>
            </w:pPr>
            <w:r>
              <w:rPr>
                <w:sz w:val="24"/>
              </w:rPr>
              <w:t>......</w:t>
            </w:r>
          </w:p>
        </w:tc>
        <w:tc>
          <w:tcPr>
            <w:tcW w:w="1134" w:type="dxa"/>
            <w:vAlign w:val="center"/>
          </w:tcPr>
          <w:p w14:paraId="0C2E6CE2" w14:textId="77777777" w:rsidR="005F7307" w:rsidRDefault="005F7307">
            <w:pPr>
              <w:spacing w:after="40" w:line="252" w:lineRule="auto"/>
              <w:jc w:val="center"/>
            </w:pPr>
            <w:r>
              <w:rPr>
                <w:sz w:val="24"/>
              </w:rPr>
              <w:t>......</w:t>
            </w:r>
          </w:p>
        </w:tc>
      </w:tr>
    </w:tbl>
    <w:p w14:paraId="514C1B36" w14:textId="77777777" w:rsidR="005F7307" w:rsidRDefault="005F7307">
      <w:pPr>
        <w:pStyle w:val="Nidung"/>
        <w:spacing w:before="0" w:line="240" w:lineRule="auto"/>
        <w:ind w:firstLine="0"/>
        <w:jc w:val="left"/>
      </w:pPr>
    </w:p>
    <w:p w14:paraId="6FBCB55D" w14:textId="77777777" w:rsidR="005F7307" w:rsidRDefault="005F7307">
      <w:pPr>
        <w:pStyle w:val="Nidung"/>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3586AD51" w14:textId="77777777" w:rsidR="005F7307" w:rsidRDefault="005F7307">
      <w:pPr>
        <w:pStyle w:val="Nidung"/>
        <w:spacing w:before="0" w:after="100" w:line="269" w:lineRule="auto"/>
        <w:ind w:firstLine="0"/>
        <w:jc w:val="left"/>
      </w:pPr>
      <w:r>
        <w:rPr>
          <w:sz w:val="24"/>
        </w:rPr>
        <w:t>Người chấm 1 (ký, họ tên) .....................   Người chấm 2 .....................</w:t>
      </w:r>
    </w:p>
    <w:p w14:paraId="0AB3D213" w14:textId="77777777" w:rsidR="005F7307" w:rsidRDefault="005F7307">
      <w:pPr>
        <w:pStyle w:val="Heading2"/>
        <w:pageBreakBefore/>
      </w:pPr>
      <w:bookmarkStart w:id="2" w:name="_Toc243125608"/>
      <w:r>
        <w:lastRenderedPageBreak/>
        <w:t>CÁCH ĐỐI CHIẾU RUBRIC</w:t>
      </w:r>
      <w:bookmarkEnd w:id="2"/>
    </w:p>
    <w:p w14:paraId="2F8EC79E" w14:textId="77777777" w:rsidR="005F7307" w:rsidRDefault="005F7307">
      <w:pPr>
        <w:pStyle w:val="Nidung"/>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138CD264" w14:textId="77777777" w:rsidR="005F7307" w:rsidRDefault="005F7307">
      <w:pPr>
        <w:pStyle w:val="Nidung"/>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1C6FFF93" w14:textId="77777777" w:rsidR="005F7307" w:rsidRDefault="005F7307">
      <w:pPr>
        <w:pStyle w:val="Nidung"/>
        <w:spacing w:before="0" w:after="100" w:line="269" w:lineRule="auto"/>
        <w:ind w:firstLine="0"/>
        <w:jc w:val="left"/>
      </w:pPr>
      <w:r>
        <w:rPr>
          <w:b/>
          <w:sz w:val="24"/>
        </w:rPr>
        <w:t>C1 Đặc tả bài toán, đầu vào và đầu ra — trọng số 1.5</w:t>
      </w:r>
    </w:p>
    <w:p w14:paraId="0FAC7B8E" w14:textId="77777777" w:rsidR="005F7307" w:rsidRDefault="005F7307">
      <w:pPr>
        <w:pStyle w:val="Nidung"/>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670C9F32" w14:textId="77777777" w:rsidR="005F7307" w:rsidRDefault="005F7307">
      <w:pPr>
        <w:pStyle w:val="Nidung"/>
        <w:spacing w:before="0" w:after="100" w:line="269" w:lineRule="auto"/>
        <w:ind w:firstLine="0"/>
        <w:jc w:val="left"/>
      </w:pPr>
      <w:r>
        <w:rPr>
          <w:b/>
          <w:sz w:val="24"/>
        </w:rPr>
        <w:t>C2 Biểu diễn dữ liệu và phần tự cài — trọng số 2</w:t>
      </w:r>
    </w:p>
    <w:p w14:paraId="6A442C3C" w14:textId="77777777" w:rsidR="005F7307" w:rsidRDefault="005F7307">
      <w:pPr>
        <w:pStyle w:val="Nidung"/>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5461E94A" w14:textId="77777777" w:rsidR="005F7307" w:rsidRDefault="005F7307">
      <w:pPr>
        <w:pStyle w:val="Nidung"/>
        <w:spacing w:before="0" w:after="100" w:line="269" w:lineRule="auto"/>
        <w:ind w:firstLine="0"/>
        <w:jc w:val="left"/>
      </w:pPr>
      <w:r>
        <w:rPr>
          <w:b/>
          <w:sz w:val="24"/>
        </w:rPr>
        <w:t>C3 Tính đúng của thuật toán và lần vết — trọng số 2.5</w:t>
      </w:r>
    </w:p>
    <w:p w14:paraId="4B3FA083" w14:textId="77777777" w:rsidR="005F7307" w:rsidRDefault="005F7307">
      <w:pPr>
        <w:pStyle w:val="Nidung"/>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62FD9941" w14:textId="77777777" w:rsidR="005F7307" w:rsidRDefault="005F7307">
      <w:pPr>
        <w:pStyle w:val="Nidung"/>
        <w:spacing w:before="0" w:after="100" w:line="269" w:lineRule="auto"/>
        <w:ind w:firstLine="0"/>
        <w:jc w:val="left"/>
      </w:pPr>
      <w:r>
        <w:rPr>
          <w:b/>
          <w:sz w:val="24"/>
        </w:rPr>
        <w:t>C4 Kiểm thử, đối chiếu và độ phức tạp — trọng số 2</w:t>
      </w:r>
    </w:p>
    <w:p w14:paraId="35ED4062" w14:textId="77777777" w:rsidR="005F7307" w:rsidRDefault="005F7307">
      <w:pPr>
        <w:pStyle w:val="Nidung"/>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69CBCD69" w14:textId="77777777" w:rsidR="005F7307" w:rsidRDefault="005F7307">
      <w:pPr>
        <w:pStyle w:val="Nidung"/>
        <w:spacing w:before="0" w:after="100" w:line="269" w:lineRule="auto"/>
        <w:ind w:firstLine="0"/>
        <w:jc w:val="left"/>
      </w:pPr>
      <w:r>
        <w:rPr>
          <w:b/>
          <w:sz w:val="24"/>
        </w:rPr>
        <w:t>C5 Báo cáo, minh chứng và GitHub — trọng số 1</w:t>
      </w:r>
    </w:p>
    <w:p w14:paraId="4A941EDE" w14:textId="77777777" w:rsidR="005F7307" w:rsidRDefault="005F7307">
      <w:pPr>
        <w:pStyle w:val="Nidung"/>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2F710FCE" w14:textId="77777777" w:rsidR="005F7307" w:rsidRDefault="005F7307">
      <w:pPr>
        <w:pStyle w:val="Nidung"/>
        <w:spacing w:before="0" w:after="100" w:line="269" w:lineRule="auto"/>
        <w:ind w:firstLine="0"/>
        <w:jc w:val="left"/>
      </w:pPr>
      <w:r>
        <w:rPr>
          <w:b/>
          <w:sz w:val="24"/>
        </w:rPr>
        <w:t>C6 Bảo vệ và giải thích sản phẩm — trọng số 1</w:t>
      </w:r>
    </w:p>
    <w:p w14:paraId="1F780D8E" w14:textId="77777777" w:rsidR="005F7307" w:rsidRDefault="005F7307">
      <w:pPr>
        <w:pStyle w:val="Nidung"/>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5BACD182" w14:textId="77777777" w:rsidR="005F7307" w:rsidRDefault="005F7307">
      <w:pPr>
        <w:pStyle w:val="Nidung"/>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0FEE48AA" w14:textId="77777777" w:rsidR="005F7307" w:rsidRDefault="005F7307">
      <w:pPr>
        <w:pStyle w:val="Heading1"/>
        <w:keepNext w:val="0"/>
        <w:spacing w:before="0" w:after="320"/>
      </w:pPr>
      <w:bookmarkStart w:id="3" w:name="_Toc243125609"/>
      <w:r>
        <w:lastRenderedPageBreak/>
        <w:t>HƯỚNG DẪN ĐIỀN KHUNG BÁO CÁO</w:t>
      </w:r>
      <w:bookmarkEnd w:id="3"/>
    </w:p>
    <w:p w14:paraId="43664C78" w14:textId="77777777" w:rsidR="005F7307" w:rsidRDefault="005F7307">
      <w:pPr>
        <w:pStyle w:val="Nidung"/>
        <w:spacing w:before="0" w:after="100" w:line="269" w:lineRule="auto"/>
        <w:ind w:firstLine="0"/>
        <w:jc w:val="left"/>
      </w:pPr>
      <w:r>
        <w:t>Đây là khung trống dùng chung cho mọi đề DT001–DT091. Điền theo phiếu cá nhân; các ô kết quả, ảnh, số liệu, URL và điểm chưa được điền. Không cần thêm bài toán hoặc thuật toán ngoài phiếu.</w:t>
      </w:r>
    </w:p>
    <w:p w14:paraId="46905F9A" w14:textId="77777777" w:rsidR="005F7307" w:rsidRDefault="005F7307">
      <w:pPr>
        <w:pStyle w:val="Nidung"/>
        <w:spacing w:before="0" w:after="100" w:line="269" w:lineRule="auto"/>
        <w:ind w:firstLine="0"/>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2BB05FC7" w14:textId="77777777" w:rsidR="005F7307" w:rsidRDefault="005F7307">
      <w:pPr>
        <w:pStyle w:val="Nidung"/>
        <w:spacing w:before="0" w:after="100" w:line="269" w:lineRule="auto"/>
        <w:ind w:firstLine="0"/>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28571E0D" w14:textId="77777777" w:rsidR="005F7307" w:rsidRDefault="005F7307">
      <w:pPr>
        <w:pStyle w:val="Nidung"/>
      </w:pPr>
      <w:r>
        <w:t>Thay mọi phần trong ngoặc vuông bằng nội dung đã thực hiện. Các câu gợi ý chỉ để hướng dẫn, phải xóa hoặc viết lại trước khi nộp. Không giữ các chỗ trống như một kết quả hoàn thành.</w:t>
      </w:r>
    </w:p>
    <w:p w14:paraId="31289A83" w14:textId="77777777" w:rsidR="005F7307" w:rsidRDefault="005F7307">
      <w:pPr>
        <w:pStyle w:val="Nidung"/>
      </w:pPr>
      <w:r>
        <w:t>Giữ cấu trúc theo mẫu môn: hai bìa, phiếu, rubric, cam đoan, cảm ơn nếu dùng, tóm tắt, mục lục, danh mục, năm chương, tham khảo và phụ lục. Đây là khung theo hình thức đồ án dùng cho học phần.</w:t>
      </w:r>
    </w:p>
    <w:p w14:paraId="7DBC597F" w14:textId="77777777" w:rsidR="005F7307" w:rsidRDefault="005F7307">
      <w:pPr>
        <w:pStyle w:val="Nidung"/>
      </w:pPr>
      <w:r>
        <w:t>Nội dung thân bài dùng style Nội dung: A4; lề trái 3 cm, các lề khác 2 cm; Times New Roman 13; giãn dòng 1,5. Chương đầu trang, hình có chú thích dưới, bảng có tên trên; số theo chương.</w:t>
      </w:r>
    </w:p>
    <w:p w14:paraId="3DC24909" w14:textId="77777777" w:rsidR="005F7307" w:rsidRDefault="005F7307">
      <w:pPr>
        <w:pStyle w:val="Nidung"/>
      </w:pPr>
      <w:r>
        <w:t>Ảnh và bảng phải được nhắc và giải thích trong nội dung. Chèn ảnh In Line with Text, đọc được trên bản in, không kéo méo. Hình lý thuyết không thay ảnh thực thi.</w:t>
      </w:r>
    </w:p>
    <w:p w14:paraId="6178A753" w14:textId="77777777" w:rsidR="005F7307" w:rsidRDefault="005F7307">
      <w:pPr>
        <w:pStyle w:val="Nidung"/>
      </w:pPr>
      <w:r>
        <w:t>Mở 00_HUONG_DAN_SINH_VIEN.html và rubric chung trước khi viết; tra mã đề để chọn bất biến, kết quả và ca biên phù hợp. Không thêm thuật toán thứ hai nếu phiếu không yêu cầu.</w:t>
      </w:r>
    </w:p>
    <w:p w14:paraId="6CB7F8CF" w14:textId="77777777" w:rsidR="005F7307" w:rsidRDefault="005F7307">
      <w:pPr>
        <w:pStyle w:val="Heading1"/>
        <w:keepNext w:val="0"/>
        <w:spacing w:before="0" w:after="320"/>
      </w:pPr>
      <w:bookmarkStart w:id="4" w:name="_Toc243125610"/>
      <w:r>
        <w:lastRenderedPageBreak/>
        <w:t>LỜI CAM ĐOAN</w:t>
      </w:r>
      <w:bookmarkEnd w:id="4"/>
    </w:p>
    <w:p w14:paraId="68D11F59" w14:textId="77777777" w:rsidR="005F7307" w:rsidRDefault="00333CD3">
      <w:pPr>
        <w:pStyle w:val="Nidung"/>
      </w:pPr>
      <w:sdt>
        <w:sdtPr>
          <w:alias w:val="Viết cam đoan về phần tự thực hiện, cách dùng nguồn tham khảo, mã/ảnh của mình và khả năng chạy lại."/>
          <w:tag w:val="SV_0028"/>
          <w:id w:val="700028"/>
          <w:text w:multiLine="1"/>
        </w:sdtPr>
        <w:sdtEndPr/>
        <w:sdtContent>
          <w:r w:rsidR="005F7307">
            <w:t>[Viết cam đoan về phần tự thực hiện, cách dùng nguồn tham khảo, mã/ảnh của mình và khả năng chạy lại. Khai báo phần sửa từ mẫu; không tự nhận ảnh mẫu hay nội dung của người khác là sản phẩm cá nhân.]</w:t>
          </w:r>
        </w:sdtContent>
      </w:sdt>
    </w:p>
    <w:p w14:paraId="39AC86CE" w14:textId="77777777" w:rsidR="005F7307" w:rsidRDefault="005F7307">
      <w:pPr>
        <w:pStyle w:val="Nidung"/>
        <w:spacing w:before="0" w:after="100" w:line="269" w:lineRule="auto"/>
        <w:ind w:firstLine="0"/>
        <w:jc w:val="center"/>
      </w:pPr>
      <w:r>
        <w:t>TP. Hồ Chí Minh, ngày 27 tháng 10 năm 2026</w:t>
      </w:r>
      <w:r>
        <w:br/>
        <w:t>Sinh viên thực hiện</w:t>
      </w:r>
      <w:r>
        <w:br/>
        <w:t>(Ký và ghi rõ họ tên)</w:t>
      </w:r>
      <w:r>
        <w:br/>
      </w:r>
      <w:r>
        <w:br/>
        <w:t>Đỗ Hồng Dương</w:t>
      </w:r>
    </w:p>
    <w:p w14:paraId="2ABC4EC6" w14:textId="77777777" w:rsidR="005F7307" w:rsidRDefault="005F7307">
      <w:pPr>
        <w:pStyle w:val="Heading1"/>
        <w:keepNext w:val="0"/>
        <w:spacing w:before="0" w:after="320"/>
      </w:pPr>
      <w:bookmarkStart w:id="5" w:name="_Toc243125611"/>
      <w:r>
        <w:lastRenderedPageBreak/>
        <w:t>LỜI CẢM ƠN</w:t>
      </w:r>
      <w:bookmarkEnd w:id="5"/>
    </w:p>
    <w:p w14:paraId="1526D5C7" w14:textId="77777777" w:rsidR="005F7307" w:rsidRDefault="00333CD3">
      <w:pPr>
        <w:pStyle w:val="Nidung"/>
      </w:pPr>
      <w:sdt>
        <w:sdtPr>
          <w:alias w:val="Sinh viên tự viết nếu sử dụng mục này; không giữ câu hướng dẫn trong bản nộp."/>
          <w:tag w:val="SV_0029"/>
          <w:id w:val="700029"/>
          <w:text w:multiLine="1"/>
        </w:sdtPr>
        <w:sdtEndPr/>
        <w:sdtContent>
          <w:r w:rsidR="005F7307">
            <w:t>[Sinh viên tự viết nếu sử dụng mục này; không giữ câu hướng dẫn trong bản nộp.]</w:t>
          </w:r>
        </w:sdtContent>
      </w:sdt>
    </w:p>
    <w:p w14:paraId="0DE3F096" w14:textId="77777777" w:rsidR="005F7307" w:rsidRDefault="005F7307">
      <w:pPr>
        <w:pStyle w:val="Heading1"/>
        <w:keepNext w:val="0"/>
        <w:spacing w:before="0" w:after="320"/>
      </w:pPr>
      <w:bookmarkStart w:id="6" w:name="_Toc243125612"/>
      <w:r>
        <w:lastRenderedPageBreak/>
        <w:t>TÓM TẮT</w:t>
      </w:r>
      <w:bookmarkEnd w:id="6"/>
    </w:p>
    <w:p w14:paraId="7C91744B" w14:textId="77777777" w:rsidR="005F7307" w:rsidRDefault="00333CD3">
      <w:pPr>
        <w:pStyle w:val="Nidung"/>
      </w:pPr>
      <w:sdt>
        <w:sdtPr>
          <w:alias w:val="Viết khoảng một trang trở xuống: bài toán, mục tiêu/phạm vi, CTDL/thuật toán sử dụng, kết quả thật n"/>
          <w:tag w:val="SV_0030"/>
          <w:id w:val="700030"/>
          <w:text w:multiLine="1"/>
        </w:sdtPr>
        <w:sdtEndPr/>
        <w:sdtContent>
          <w:r w:rsidR="005F7307">
            <w:t>[Viết khoảng một trang trở xuống: bài toán, mục tiêu/phạm vi, CTDL/thuật toán sử dụng, kết quả thật nổi bật và giới hạn. Nêu số ca và kết quả có bằng chứng; không dùng số liệu của lời giải mẫu cho đề của mình.]</w:t>
          </w:r>
        </w:sdtContent>
      </w:sdt>
    </w:p>
    <w:p w14:paraId="73275E39" w14:textId="77777777" w:rsidR="005F7307" w:rsidRDefault="005F7307">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MỤC LỤC</w:t>
      </w:r>
    </w:p>
    <w:p w14:paraId="4856B003" w14:textId="05E1A9E5"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\o "1-2" \h \z \u</w:instrText>
      </w:r>
      <w:r w:rsidRPr="00D3575A">
        <w:rPr>
          <w:sz w:val="24"/>
        </w:rPr>
        <w:fldChar w:fldCharType="separate"/>
      </w:r>
      <w:hyperlink w:anchor="_Toc243125606" w:history="1">
        <w:r w:rsidRPr="00D3575A">
          <w:rPr>
            <w:rStyle w:val="Hyperlink"/>
            <w:noProof/>
            <w:sz w:val="24"/>
          </w:rPr>
          <w:t>PHIẾU GIAO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_Toc243125606 \h </w:instrText>
        </w:r>
        <w:r w:rsidRPr="00D3575A">
          <w:rPr>
            <w:noProof/>
            <w:webHidden/>
            <w:sz w:val="24"/>
          </w:rPr>
        </w:r>
        <w:r w:rsidRPr="00D3575A">
          <w:rPr>
            <w:noProof/>
            <w:webHidden/>
            <w:sz w:val="24"/>
          </w:rPr>
          <w:fldChar w:fldCharType="separate"/>
        </w:r>
        <w:r w:rsidR="00333CD3">
          <w:rPr>
            <w:noProof/>
            <w:webHidden/>
            <w:sz w:val="24"/>
          </w:rPr>
          <w:t>i</w:t>
        </w:r>
        <w:r w:rsidRPr="00D3575A">
          <w:rPr>
            <w:noProof/>
            <w:webHidden/>
            <w:sz w:val="24"/>
          </w:rPr>
          <w:fldChar w:fldCharType="end"/>
        </w:r>
      </w:hyperlink>
    </w:p>
    <w:p w14:paraId="40AB2DF2" w14:textId="3E6B0E0E"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7" w:history="1">
        <w:r w:rsidR="005F7307" w:rsidRPr="00D3575A">
          <w:rPr>
            <w:rStyle w:val="Hyperlink"/>
            <w:noProof/>
            <w:sz w:val="24"/>
          </w:rPr>
          <w:t>PHIẾU CHẤM VÀ ĐỐI CHIẾU MINH CHỨNG</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_Toc243125607 \h </w:instrText>
        </w:r>
        <w:r w:rsidR="005F7307" w:rsidRPr="00D3575A">
          <w:rPr>
            <w:noProof/>
            <w:webHidden/>
            <w:sz w:val="24"/>
          </w:rPr>
        </w:r>
        <w:r w:rsidR="005F7307" w:rsidRPr="00D3575A">
          <w:rPr>
            <w:noProof/>
            <w:webHidden/>
            <w:sz w:val="24"/>
          </w:rPr>
          <w:fldChar w:fldCharType="separate"/>
        </w:r>
        <w:r>
          <w:rPr>
            <w:noProof/>
            <w:webHidden/>
            <w:sz w:val="24"/>
          </w:rPr>
          <w:t>ii</w:t>
        </w:r>
        <w:r w:rsidR="005F7307" w:rsidRPr="00D3575A">
          <w:rPr>
            <w:noProof/>
            <w:webHidden/>
            <w:sz w:val="24"/>
          </w:rPr>
          <w:fldChar w:fldCharType="end"/>
        </w:r>
      </w:hyperlink>
    </w:p>
    <w:p w14:paraId="020E6201" w14:textId="24758334"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08" w:history="1">
        <w:r w:rsidR="005F7307" w:rsidRPr="00D3575A">
          <w:rPr>
            <w:rStyle w:val="Hyperlink"/>
            <w:noProof/>
            <w:sz w:val="24"/>
          </w:rPr>
          <w:t>CÁCH ĐỐI CHIẾU RUBRIC</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_Toc243125608 \h </w:instrText>
        </w:r>
        <w:r w:rsidR="005F7307" w:rsidRPr="00D3575A">
          <w:rPr>
            <w:noProof/>
            <w:webHidden/>
            <w:sz w:val="24"/>
          </w:rPr>
        </w:r>
        <w:r w:rsidR="005F7307" w:rsidRPr="00D3575A">
          <w:rPr>
            <w:noProof/>
            <w:webHidden/>
            <w:sz w:val="24"/>
          </w:rPr>
          <w:fldChar w:fldCharType="separate"/>
        </w:r>
        <w:r>
          <w:rPr>
            <w:noProof/>
            <w:webHidden/>
            <w:sz w:val="24"/>
          </w:rPr>
          <w:t>iii</w:t>
        </w:r>
        <w:r w:rsidR="005F7307" w:rsidRPr="00D3575A">
          <w:rPr>
            <w:noProof/>
            <w:webHidden/>
            <w:sz w:val="24"/>
          </w:rPr>
          <w:fldChar w:fldCharType="end"/>
        </w:r>
      </w:hyperlink>
    </w:p>
    <w:p w14:paraId="7CD25F9B" w14:textId="1E1B67B7"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9" w:history="1">
        <w:r w:rsidR="005F7307" w:rsidRPr="00D3575A">
          <w:rPr>
            <w:rStyle w:val="Hyperlink"/>
            <w:noProof/>
            <w:sz w:val="24"/>
          </w:rPr>
          <w:t>HƯỚNG DẪN ĐIỀN KHUNG BÁO CÁO</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_Toc243125609 \h </w:instrText>
        </w:r>
        <w:r w:rsidR="005F7307" w:rsidRPr="00D3575A">
          <w:rPr>
            <w:noProof/>
            <w:webHidden/>
            <w:sz w:val="24"/>
          </w:rPr>
        </w:r>
        <w:r w:rsidR="005F7307" w:rsidRPr="00D3575A">
          <w:rPr>
            <w:noProof/>
            <w:webHidden/>
            <w:sz w:val="24"/>
          </w:rPr>
          <w:fldChar w:fldCharType="separate"/>
        </w:r>
        <w:r>
          <w:rPr>
            <w:noProof/>
            <w:webHidden/>
            <w:sz w:val="24"/>
          </w:rPr>
          <w:t>iv</w:t>
        </w:r>
        <w:r w:rsidR="005F7307" w:rsidRPr="00D3575A">
          <w:rPr>
            <w:noProof/>
            <w:webHidden/>
            <w:sz w:val="24"/>
          </w:rPr>
          <w:fldChar w:fldCharType="end"/>
        </w:r>
      </w:hyperlink>
    </w:p>
    <w:p w14:paraId="2DAAB3B3" w14:textId="27BC4A59"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0" w:history="1">
        <w:r w:rsidR="005F7307" w:rsidRPr="00D3575A">
          <w:rPr>
            <w:rStyle w:val="Hyperlink"/>
            <w:noProof/>
            <w:sz w:val="24"/>
          </w:rPr>
          <w:t>LỜI CAM ĐOAN</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_Toc243125610 \h </w:instrText>
        </w:r>
        <w:r w:rsidR="005F7307" w:rsidRPr="00D3575A">
          <w:rPr>
            <w:noProof/>
            <w:webHidden/>
            <w:sz w:val="24"/>
          </w:rPr>
        </w:r>
        <w:r w:rsidR="005F7307" w:rsidRPr="00D3575A">
          <w:rPr>
            <w:noProof/>
            <w:webHidden/>
            <w:sz w:val="24"/>
          </w:rPr>
          <w:fldChar w:fldCharType="separate"/>
        </w:r>
        <w:r>
          <w:rPr>
            <w:noProof/>
            <w:webHidden/>
            <w:sz w:val="24"/>
          </w:rPr>
          <w:t>v</w:t>
        </w:r>
        <w:r w:rsidR="005F7307" w:rsidRPr="00D3575A">
          <w:rPr>
            <w:noProof/>
            <w:webHidden/>
            <w:sz w:val="24"/>
          </w:rPr>
          <w:fldChar w:fldCharType="end"/>
        </w:r>
      </w:hyperlink>
    </w:p>
    <w:p w14:paraId="08BCA449" w14:textId="3D32AD14"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1" w:history="1">
        <w:r w:rsidR="005F7307" w:rsidRPr="00D3575A">
          <w:rPr>
            <w:rStyle w:val="Hyperlink"/>
            <w:noProof/>
            <w:sz w:val="24"/>
          </w:rPr>
          <w:t>LỜI CẢM ƠN</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_Toc243125611 \h </w:instrText>
        </w:r>
        <w:r w:rsidR="005F7307" w:rsidRPr="00D3575A">
          <w:rPr>
            <w:noProof/>
            <w:webHidden/>
            <w:sz w:val="24"/>
          </w:rPr>
        </w:r>
        <w:r w:rsidR="005F7307" w:rsidRPr="00D3575A">
          <w:rPr>
            <w:noProof/>
            <w:webHidden/>
            <w:sz w:val="24"/>
          </w:rPr>
          <w:fldChar w:fldCharType="separate"/>
        </w:r>
        <w:r>
          <w:rPr>
            <w:noProof/>
            <w:webHidden/>
            <w:sz w:val="24"/>
          </w:rPr>
          <w:t>vi</w:t>
        </w:r>
        <w:r w:rsidR="005F7307" w:rsidRPr="00D3575A">
          <w:rPr>
            <w:noProof/>
            <w:webHidden/>
            <w:sz w:val="24"/>
          </w:rPr>
          <w:fldChar w:fldCharType="end"/>
        </w:r>
      </w:hyperlink>
    </w:p>
    <w:p w14:paraId="47F73838" w14:textId="51BF9C2C"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2" w:history="1">
        <w:r w:rsidR="005F7307" w:rsidRPr="00D3575A">
          <w:rPr>
            <w:rStyle w:val="Hyperlink"/>
            <w:noProof/>
            <w:sz w:val="24"/>
          </w:rPr>
          <w:t>TÓM TẮT</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_Toc243125612 \h </w:instrText>
        </w:r>
        <w:r w:rsidR="005F7307" w:rsidRPr="00D3575A">
          <w:rPr>
            <w:noProof/>
            <w:webHidden/>
            <w:sz w:val="24"/>
          </w:rPr>
        </w:r>
        <w:r w:rsidR="005F7307" w:rsidRPr="00D3575A">
          <w:rPr>
            <w:noProof/>
            <w:webHidden/>
            <w:sz w:val="24"/>
          </w:rPr>
          <w:fldChar w:fldCharType="separate"/>
        </w:r>
        <w:r>
          <w:rPr>
            <w:noProof/>
            <w:webHidden/>
            <w:sz w:val="24"/>
          </w:rPr>
          <w:t>vii</w:t>
        </w:r>
        <w:r w:rsidR="005F7307" w:rsidRPr="00D3575A">
          <w:rPr>
            <w:noProof/>
            <w:webHidden/>
            <w:sz w:val="24"/>
          </w:rPr>
          <w:fldChar w:fldCharType="end"/>
        </w:r>
      </w:hyperlink>
    </w:p>
    <w:p w14:paraId="7234A2EB" w14:textId="5EA2ADAF"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3" w:history="1">
        <w:r w:rsidR="005F7307" w:rsidRPr="00D3575A">
          <w:rPr>
            <w:rStyle w:val="Hyperlink"/>
            <w:noProof/>
            <w:sz w:val="24"/>
          </w:rPr>
          <w:t>CHƯƠNG 1. TỔNG QUAN ĐỀ TÀI</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_Toc243125613 \h </w:instrText>
        </w:r>
        <w:r w:rsidR="005F7307" w:rsidRPr="00D3575A">
          <w:rPr>
            <w:noProof/>
            <w:webHidden/>
            <w:sz w:val="24"/>
          </w:rPr>
        </w:r>
        <w:r w:rsidR="005F7307" w:rsidRPr="00D3575A">
          <w:rPr>
            <w:noProof/>
            <w:webHidden/>
            <w:sz w:val="24"/>
          </w:rPr>
          <w:fldChar w:fldCharType="separate"/>
        </w:r>
        <w:r>
          <w:rPr>
            <w:noProof/>
            <w:webHidden/>
            <w:sz w:val="24"/>
          </w:rPr>
          <w:t>1</w:t>
        </w:r>
        <w:r w:rsidR="005F7307" w:rsidRPr="00D3575A">
          <w:rPr>
            <w:noProof/>
            <w:webHidden/>
            <w:sz w:val="24"/>
          </w:rPr>
          <w:fldChar w:fldCharType="end"/>
        </w:r>
      </w:hyperlink>
    </w:p>
    <w:p w14:paraId="685B04C2" w14:textId="416ADAF8"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4" w:history="1">
        <w:r w:rsidR="005F7307" w:rsidRPr="00D3575A">
          <w:rPr>
            <w:rStyle w:val="Hyperlink"/>
            <w:noProof/>
            <w:sz w:val="24"/>
          </w:rPr>
          <w:t>1.1. Bài toán và lý do thực hiện</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_Toc243125614 \h </w:instrText>
        </w:r>
        <w:r w:rsidR="005F7307" w:rsidRPr="00D3575A">
          <w:rPr>
            <w:noProof/>
            <w:webHidden/>
            <w:sz w:val="24"/>
          </w:rPr>
        </w:r>
        <w:r w:rsidR="005F7307" w:rsidRPr="00D3575A">
          <w:rPr>
            <w:noProof/>
            <w:webHidden/>
            <w:sz w:val="24"/>
          </w:rPr>
          <w:fldChar w:fldCharType="separate"/>
        </w:r>
        <w:r>
          <w:rPr>
            <w:noProof/>
            <w:webHidden/>
            <w:sz w:val="24"/>
          </w:rPr>
          <w:t>1</w:t>
        </w:r>
        <w:r w:rsidR="005F7307" w:rsidRPr="00D3575A">
          <w:rPr>
            <w:noProof/>
            <w:webHidden/>
            <w:sz w:val="24"/>
          </w:rPr>
          <w:fldChar w:fldCharType="end"/>
        </w:r>
      </w:hyperlink>
    </w:p>
    <w:p w14:paraId="06D27C31" w14:textId="50C70AEC"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5" w:history="1">
        <w:r w:rsidR="005F7307" w:rsidRPr="00D3575A">
          <w:rPr>
            <w:rStyle w:val="Hyperlink"/>
            <w:noProof/>
            <w:sz w:val="24"/>
          </w:rPr>
          <w:t>1.2. Mục tiêu và sản phẩm</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_Toc243125615 \h </w:instrText>
        </w:r>
        <w:r w:rsidR="005F7307" w:rsidRPr="00D3575A">
          <w:rPr>
            <w:noProof/>
            <w:webHidden/>
            <w:sz w:val="24"/>
          </w:rPr>
        </w:r>
        <w:r w:rsidR="005F7307" w:rsidRPr="00D3575A">
          <w:rPr>
            <w:noProof/>
            <w:webHidden/>
            <w:sz w:val="24"/>
          </w:rPr>
          <w:fldChar w:fldCharType="separate"/>
        </w:r>
        <w:r>
          <w:rPr>
            <w:noProof/>
            <w:webHidden/>
            <w:sz w:val="24"/>
          </w:rPr>
          <w:t>1</w:t>
        </w:r>
        <w:r w:rsidR="005F7307" w:rsidRPr="00D3575A">
          <w:rPr>
            <w:noProof/>
            <w:webHidden/>
            <w:sz w:val="24"/>
          </w:rPr>
          <w:fldChar w:fldCharType="end"/>
        </w:r>
      </w:hyperlink>
    </w:p>
    <w:p w14:paraId="53F324FD" w14:textId="7BCC87CA"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6" w:history="1">
        <w:r w:rsidR="005F7307" w:rsidRPr="00D3575A">
          <w:rPr>
            <w:rStyle w:val="Hyperlink"/>
            <w:noProof/>
            <w:sz w:val="24"/>
          </w:rPr>
          <w:t>1.3. Phạm vi, đầu vào và đầu ra</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_Toc243125616 \h </w:instrText>
        </w:r>
        <w:r w:rsidR="005F7307" w:rsidRPr="00D3575A">
          <w:rPr>
            <w:noProof/>
            <w:webHidden/>
            <w:sz w:val="24"/>
          </w:rPr>
        </w:r>
        <w:r w:rsidR="005F7307" w:rsidRPr="00D3575A">
          <w:rPr>
            <w:noProof/>
            <w:webHidden/>
            <w:sz w:val="24"/>
          </w:rPr>
          <w:fldChar w:fldCharType="separate"/>
        </w:r>
        <w:r>
          <w:rPr>
            <w:noProof/>
            <w:webHidden/>
            <w:sz w:val="24"/>
          </w:rPr>
          <w:t>1</w:t>
        </w:r>
        <w:r w:rsidR="005F7307" w:rsidRPr="00D3575A">
          <w:rPr>
            <w:noProof/>
            <w:webHidden/>
            <w:sz w:val="24"/>
          </w:rPr>
          <w:fldChar w:fldCharType="end"/>
        </w:r>
      </w:hyperlink>
    </w:p>
    <w:p w14:paraId="31DED8CD" w14:textId="5379CF4E"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7" w:history="1">
        <w:r w:rsidR="005F7307" w:rsidRPr="00D3575A">
          <w:rPr>
            <w:rStyle w:val="Hyperlink"/>
            <w:noProof/>
            <w:sz w:val="24"/>
          </w:rPr>
          <w:t>1.4. Cách thực hiện và cấu trúc báo cáo</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_Toc243125617 \h </w:instrText>
        </w:r>
        <w:r w:rsidR="005F7307" w:rsidRPr="00D3575A">
          <w:rPr>
            <w:noProof/>
            <w:webHidden/>
            <w:sz w:val="24"/>
          </w:rPr>
        </w:r>
        <w:r w:rsidR="005F7307" w:rsidRPr="00D3575A">
          <w:rPr>
            <w:noProof/>
            <w:webHidden/>
            <w:sz w:val="24"/>
          </w:rPr>
          <w:fldChar w:fldCharType="separate"/>
        </w:r>
        <w:r>
          <w:rPr>
            <w:noProof/>
            <w:webHidden/>
            <w:sz w:val="24"/>
          </w:rPr>
          <w:t>2</w:t>
        </w:r>
        <w:r w:rsidR="005F7307" w:rsidRPr="00D3575A">
          <w:rPr>
            <w:noProof/>
            <w:webHidden/>
            <w:sz w:val="24"/>
          </w:rPr>
          <w:fldChar w:fldCharType="end"/>
        </w:r>
      </w:hyperlink>
    </w:p>
    <w:p w14:paraId="4D2FF09C" w14:textId="03689C92"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8" w:history="1">
        <w:r w:rsidR="005F7307" w:rsidRPr="00D3575A">
          <w:rPr>
            <w:rStyle w:val="Hyperlink"/>
            <w:noProof/>
            <w:sz w:val="24"/>
          </w:rPr>
          <w:t>CHƯƠNG 2. CƠ SỞ LÝ THUYẾT</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_Toc243125618 \h </w:instrText>
        </w:r>
        <w:r w:rsidR="005F7307" w:rsidRPr="00D3575A">
          <w:rPr>
            <w:noProof/>
            <w:webHidden/>
            <w:sz w:val="24"/>
          </w:rPr>
        </w:r>
        <w:r w:rsidR="005F7307" w:rsidRPr="00D3575A">
          <w:rPr>
            <w:noProof/>
            <w:webHidden/>
            <w:sz w:val="24"/>
          </w:rPr>
          <w:fldChar w:fldCharType="separate"/>
        </w:r>
        <w:r>
          <w:rPr>
            <w:noProof/>
            <w:webHidden/>
            <w:sz w:val="24"/>
          </w:rPr>
          <w:t>3</w:t>
        </w:r>
        <w:r w:rsidR="005F7307" w:rsidRPr="00D3575A">
          <w:rPr>
            <w:noProof/>
            <w:webHidden/>
            <w:sz w:val="24"/>
          </w:rPr>
          <w:fldChar w:fldCharType="end"/>
        </w:r>
      </w:hyperlink>
    </w:p>
    <w:p w14:paraId="432E7D18" w14:textId="67021914"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9" w:history="1">
        <w:r w:rsidR="005F7307" w:rsidRPr="00D3575A">
          <w:rPr>
            <w:rStyle w:val="Hyperlink"/>
            <w:noProof/>
            <w:sz w:val="24"/>
          </w:rPr>
          <w:t>2.1. Khái niệm và mô hình dữ liệu</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_Toc243125619 \h </w:instrText>
        </w:r>
        <w:r w:rsidR="005F7307" w:rsidRPr="00D3575A">
          <w:rPr>
            <w:noProof/>
            <w:webHidden/>
            <w:sz w:val="24"/>
          </w:rPr>
        </w:r>
        <w:r w:rsidR="005F7307" w:rsidRPr="00D3575A">
          <w:rPr>
            <w:noProof/>
            <w:webHidden/>
            <w:sz w:val="24"/>
          </w:rPr>
          <w:fldChar w:fldCharType="separate"/>
        </w:r>
        <w:r>
          <w:rPr>
            <w:noProof/>
            <w:webHidden/>
            <w:sz w:val="24"/>
          </w:rPr>
          <w:t>3</w:t>
        </w:r>
        <w:r w:rsidR="005F7307" w:rsidRPr="00D3575A">
          <w:rPr>
            <w:noProof/>
            <w:webHidden/>
            <w:sz w:val="24"/>
          </w:rPr>
          <w:fldChar w:fldCharType="end"/>
        </w:r>
      </w:hyperlink>
    </w:p>
    <w:p w14:paraId="6981D530" w14:textId="62C0BE53"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0" w:history="1">
        <w:r w:rsidR="005F7307" w:rsidRPr="00D3575A">
          <w:rPr>
            <w:rStyle w:val="Hyperlink"/>
            <w:noProof/>
            <w:sz w:val="24"/>
          </w:rPr>
          <w:t>2.2. Cấu trúc dữ liệu sử dụng</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_Toc243125620 \h </w:instrText>
        </w:r>
        <w:r w:rsidR="005F7307" w:rsidRPr="00D3575A">
          <w:rPr>
            <w:noProof/>
            <w:webHidden/>
            <w:sz w:val="24"/>
          </w:rPr>
        </w:r>
        <w:r w:rsidR="005F7307" w:rsidRPr="00D3575A">
          <w:rPr>
            <w:noProof/>
            <w:webHidden/>
            <w:sz w:val="24"/>
          </w:rPr>
          <w:fldChar w:fldCharType="separate"/>
        </w:r>
        <w:r>
          <w:rPr>
            <w:noProof/>
            <w:webHidden/>
            <w:sz w:val="24"/>
          </w:rPr>
          <w:t>3</w:t>
        </w:r>
        <w:r w:rsidR="005F7307" w:rsidRPr="00D3575A">
          <w:rPr>
            <w:noProof/>
            <w:webHidden/>
            <w:sz w:val="24"/>
          </w:rPr>
          <w:fldChar w:fldCharType="end"/>
        </w:r>
      </w:hyperlink>
    </w:p>
    <w:p w14:paraId="34DC799D" w14:textId="50A4BD77"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1" w:history="1">
        <w:r w:rsidR="005F7307" w:rsidRPr="00D3575A">
          <w:rPr>
            <w:rStyle w:val="Hyperlink"/>
            <w:noProof/>
            <w:sz w:val="24"/>
          </w:rPr>
          <w:t>2.3. Nguyên lý thuật toán</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_Toc243125621 \h </w:instrText>
        </w:r>
        <w:r w:rsidR="005F7307" w:rsidRPr="00D3575A">
          <w:rPr>
            <w:noProof/>
            <w:webHidden/>
            <w:sz w:val="24"/>
          </w:rPr>
        </w:r>
        <w:r w:rsidR="005F7307" w:rsidRPr="00D3575A">
          <w:rPr>
            <w:noProof/>
            <w:webHidden/>
            <w:sz w:val="24"/>
          </w:rPr>
          <w:fldChar w:fldCharType="separate"/>
        </w:r>
        <w:r>
          <w:rPr>
            <w:noProof/>
            <w:webHidden/>
            <w:sz w:val="24"/>
          </w:rPr>
          <w:t>4</w:t>
        </w:r>
        <w:r w:rsidR="005F7307" w:rsidRPr="00D3575A">
          <w:rPr>
            <w:noProof/>
            <w:webHidden/>
            <w:sz w:val="24"/>
          </w:rPr>
          <w:fldChar w:fldCharType="end"/>
        </w:r>
      </w:hyperlink>
    </w:p>
    <w:p w14:paraId="09325A73" w14:textId="7683A28B"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2" w:history="1">
        <w:r w:rsidR="005F7307" w:rsidRPr="00D3575A">
          <w:rPr>
            <w:rStyle w:val="Hyperlink"/>
            <w:noProof/>
            <w:sz w:val="24"/>
          </w:rPr>
          <w:t>2.4. Cơ sở đánh giá thời gian và bộ nhớ</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_Toc243125622 \h </w:instrText>
        </w:r>
        <w:r w:rsidR="005F7307" w:rsidRPr="00D3575A">
          <w:rPr>
            <w:noProof/>
            <w:webHidden/>
            <w:sz w:val="24"/>
          </w:rPr>
        </w:r>
        <w:r w:rsidR="005F7307" w:rsidRPr="00D3575A">
          <w:rPr>
            <w:noProof/>
            <w:webHidden/>
            <w:sz w:val="24"/>
          </w:rPr>
          <w:fldChar w:fldCharType="separate"/>
        </w:r>
        <w:r>
          <w:rPr>
            <w:noProof/>
            <w:webHidden/>
            <w:sz w:val="24"/>
          </w:rPr>
          <w:t>4</w:t>
        </w:r>
        <w:r w:rsidR="005F7307" w:rsidRPr="00D3575A">
          <w:rPr>
            <w:noProof/>
            <w:webHidden/>
            <w:sz w:val="24"/>
          </w:rPr>
          <w:fldChar w:fldCharType="end"/>
        </w:r>
      </w:hyperlink>
    </w:p>
    <w:p w14:paraId="6BC49C28" w14:textId="1750AA05"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23" w:history="1">
        <w:r w:rsidR="005F7307" w:rsidRPr="00D3575A">
          <w:rPr>
            <w:rStyle w:val="Hyperlink"/>
            <w:noProof/>
            <w:sz w:val="24"/>
          </w:rPr>
          <w:t>CHƯƠNG 3. PHÂN TÍCH, THIẾT KẾ VÀ CÀI ĐẶT</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_Toc243125623 \h </w:instrText>
        </w:r>
        <w:r w:rsidR="005F7307" w:rsidRPr="00D3575A">
          <w:rPr>
            <w:noProof/>
            <w:webHidden/>
            <w:sz w:val="24"/>
          </w:rPr>
        </w:r>
        <w:r w:rsidR="005F7307" w:rsidRPr="00D3575A">
          <w:rPr>
            <w:noProof/>
            <w:webHidden/>
            <w:sz w:val="24"/>
          </w:rPr>
          <w:fldChar w:fldCharType="separate"/>
        </w:r>
        <w:r>
          <w:rPr>
            <w:noProof/>
            <w:webHidden/>
            <w:sz w:val="24"/>
          </w:rPr>
          <w:t>5</w:t>
        </w:r>
        <w:r w:rsidR="005F7307" w:rsidRPr="00D3575A">
          <w:rPr>
            <w:noProof/>
            <w:webHidden/>
            <w:sz w:val="24"/>
          </w:rPr>
          <w:fldChar w:fldCharType="end"/>
        </w:r>
      </w:hyperlink>
    </w:p>
    <w:p w14:paraId="70A79514" w14:textId="20A4E741"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4" w:history="1">
        <w:r w:rsidR="005F7307" w:rsidRPr="00D3575A">
          <w:rPr>
            <w:rStyle w:val="Hyperlink"/>
            <w:noProof/>
            <w:sz w:val="24"/>
          </w:rPr>
          <w:t>3.1. Phân tích yêu cầu chương trình</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_Toc243125624 \h </w:instrText>
        </w:r>
        <w:r w:rsidR="005F7307" w:rsidRPr="00D3575A">
          <w:rPr>
            <w:noProof/>
            <w:webHidden/>
            <w:sz w:val="24"/>
          </w:rPr>
        </w:r>
        <w:r w:rsidR="005F7307" w:rsidRPr="00D3575A">
          <w:rPr>
            <w:noProof/>
            <w:webHidden/>
            <w:sz w:val="24"/>
          </w:rPr>
          <w:fldChar w:fldCharType="separate"/>
        </w:r>
        <w:r>
          <w:rPr>
            <w:noProof/>
            <w:webHidden/>
            <w:sz w:val="24"/>
          </w:rPr>
          <w:t>5</w:t>
        </w:r>
        <w:r w:rsidR="005F7307" w:rsidRPr="00D3575A">
          <w:rPr>
            <w:noProof/>
            <w:webHidden/>
            <w:sz w:val="24"/>
          </w:rPr>
          <w:fldChar w:fldCharType="end"/>
        </w:r>
      </w:hyperlink>
    </w:p>
    <w:p w14:paraId="680F057E" w14:textId="048DDBA7"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5" w:history="1">
        <w:r w:rsidR="005F7307" w:rsidRPr="00D3575A">
          <w:rPr>
            <w:rStyle w:val="Hyperlink"/>
            <w:noProof/>
            <w:sz w:val="24"/>
          </w:rPr>
          <w:t>3.2. Thiết kế các hàm và dữ liệu</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_Toc243125625 \h </w:instrText>
        </w:r>
        <w:r w:rsidR="005F7307" w:rsidRPr="00D3575A">
          <w:rPr>
            <w:noProof/>
            <w:webHidden/>
            <w:sz w:val="24"/>
          </w:rPr>
        </w:r>
        <w:r w:rsidR="005F7307" w:rsidRPr="00D3575A">
          <w:rPr>
            <w:noProof/>
            <w:webHidden/>
            <w:sz w:val="24"/>
          </w:rPr>
          <w:fldChar w:fldCharType="separate"/>
        </w:r>
        <w:r>
          <w:rPr>
            <w:noProof/>
            <w:webHidden/>
            <w:sz w:val="24"/>
          </w:rPr>
          <w:t>5</w:t>
        </w:r>
        <w:r w:rsidR="005F7307" w:rsidRPr="00D3575A">
          <w:rPr>
            <w:noProof/>
            <w:webHidden/>
            <w:sz w:val="24"/>
          </w:rPr>
          <w:fldChar w:fldCharType="end"/>
        </w:r>
      </w:hyperlink>
    </w:p>
    <w:p w14:paraId="23529BE6" w14:textId="473BC20A"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6" w:history="1">
        <w:r w:rsidR="005F7307" w:rsidRPr="00D3575A">
          <w:rPr>
            <w:rStyle w:val="Hyperlink"/>
            <w:noProof/>
            <w:sz w:val="24"/>
          </w:rPr>
          <w:t>3.3. Thuật toán và mã nguồn chính</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_Toc243125626 \h </w:instrText>
        </w:r>
        <w:r w:rsidR="005F7307" w:rsidRPr="00D3575A">
          <w:rPr>
            <w:noProof/>
            <w:webHidden/>
            <w:sz w:val="24"/>
          </w:rPr>
        </w:r>
        <w:r w:rsidR="005F7307" w:rsidRPr="00D3575A">
          <w:rPr>
            <w:noProof/>
            <w:webHidden/>
            <w:sz w:val="24"/>
          </w:rPr>
          <w:fldChar w:fldCharType="separate"/>
        </w:r>
        <w:r>
          <w:rPr>
            <w:noProof/>
            <w:webHidden/>
            <w:sz w:val="24"/>
          </w:rPr>
          <w:t>6</w:t>
        </w:r>
        <w:r w:rsidR="005F7307" w:rsidRPr="00D3575A">
          <w:rPr>
            <w:noProof/>
            <w:webHidden/>
            <w:sz w:val="24"/>
          </w:rPr>
          <w:fldChar w:fldCharType="end"/>
        </w:r>
      </w:hyperlink>
    </w:p>
    <w:p w14:paraId="33339A53" w14:textId="5CB0439C"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7" w:history="1">
        <w:r w:rsidR="005F7307" w:rsidRPr="00D3575A">
          <w:rPr>
            <w:rStyle w:val="Hyperlink"/>
            <w:noProof/>
            <w:sz w:val="24"/>
          </w:rPr>
          <w:t>3.4. Lần vết ví dụ nhỏ</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_Toc243125627 \h </w:instrText>
        </w:r>
        <w:r w:rsidR="005F7307" w:rsidRPr="00D3575A">
          <w:rPr>
            <w:noProof/>
            <w:webHidden/>
            <w:sz w:val="24"/>
          </w:rPr>
        </w:r>
        <w:r w:rsidR="005F7307" w:rsidRPr="00D3575A">
          <w:rPr>
            <w:noProof/>
            <w:webHidden/>
            <w:sz w:val="24"/>
          </w:rPr>
          <w:fldChar w:fldCharType="separate"/>
        </w:r>
        <w:r>
          <w:rPr>
            <w:noProof/>
            <w:webHidden/>
            <w:sz w:val="24"/>
          </w:rPr>
          <w:t>7</w:t>
        </w:r>
        <w:r w:rsidR="005F7307" w:rsidRPr="00D3575A">
          <w:rPr>
            <w:noProof/>
            <w:webHidden/>
            <w:sz w:val="24"/>
          </w:rPr>
          <w:fldChar w:fldCharType="end"/>
        </w:r>
      </w:hyperlink>
    </w:p>
    <w:p w14:paraId="5DB43ED6" w14:textId="3BFDA90E"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8" w:history="1">
        <w:r w:rsidR="005F7307" w:rsidRPr="00D3575A">
          <w:rPr>
            <w:rStyle w:val="Hyperlink"/>
            <w:noProof/>
            <w:sz w:val="24"/>
          </w:rPr>
          <w:t>3.5. Giải thích tính đúng và điều kiện dừng</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_Toc243125628 \h </w:instrText>
        </w:r>
        <w:r w:rsidR="005F7307" w:rsidRPr="00D3575A">
          <w:rPr>
            <w:noProof/>
            <w:webHidden/>
            <w:sz w:val="24"/>
          </w:rPr>
        </w:r>
        <w:r w:rsidR="005F7307" w:rsidRPr="00D3575A">
          <w:rPr>
            <w:noProof/>
            <w:webHidden/>
            <w:sz w:val="24"/>
          </w:rPr>
          <w:fldChar w:fldCharType="separate"/>
        </w:r>
        <w:r>
          <w:rPr>
            <w:noProof/>
            <w:webHidden/>
            <w:sz w:val="24"/>
          </w:rPr>
          <w:t>7</w:t>
        </w:r>
        <w:r w:rsidR="005F7307" w:rsidRPr="00D3575A">
          <w:rPr>
            <w:noProof/>
            <w:webHidden/>
            <w:sz w:val="24"/>
          </w:rPr>
          <w:fldChar w:fldCharType="end"/>
        </w:r>
      </w:hyperlink>
    </w:p>
    <w:p w14:paraId="66DB8C07" w14:textId="202DDD1D"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9" w:history="1">
        <w:r w:rsidR="005F7307" w:rsidRPr="00D3575A">
          <w:rPr>
            <w:rStyle w:val="Hyperlink"/>
            <w:noProof/>
            <w:sz w:val="24"/>
          </w:rPr>
          <w:t>3.6. Phân tích độ phức tạp</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_Toc243125629 \h </w:instrText>
        </w:r>
        <w:r w:rsidR="005F7307" w:rsidRPr="00D3575A">
          <w:rPr>
            <w:noProof/>
            <w:webHidden/>
            <w:sz w:val="24"/>
          </w:rPr>
        </w:r>
        <w:r w:rsidR="005F7307" w:rsidRPr="00D3575A">
          <w:rPr>
            <w:noProof/>
            <w:webHidden/>
            <w:sz w:val="24"/>
          </w:rPr>
          <w:fldChar w:fldCharType="separate"/>
        </w:r>
        <w:r>
          <w:rPr>
            <w:noProof/>
            <w:webHidden/>
            <w:sz w:val="24"/>
          </w:rPr>
          <w:t>7</w:t>
        </w:r>
        <w:r w:rsidR="005F7307" w:rsidRPr="00D3575A">
          <w:rPr>
            <w:noProof/>
            <w:webHidden/>
            <w:sz w:val="24"/>
          </w:rPr>
          <w:fldChar w:fldCharType="end"/>
        </w:r>
      </w:hyperlink>
    </w:p>
    <w:p w14:paraId="0F97E527" w14:textId="7EFDBA0C"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30" w:history="1">
        <w:r w:rsidR="005F7307" w:rsidRPr="00D3575A">
          <w:rPr>
            <w:rStyle w:val="Hyperlink"/>
            <w:noProof/>
            <w:sz w:val="24"/>
          </w:rPr>
          <w:t>CHƯƠNG 4. KẾT QUẢ THỬ NGHIỆM VÀ NHẬN XÉT</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_Toc243125630 \h </w:instrText>
        </w:r>
        <w:r w:rsidR="005F7307" w:rsidRPr="00D3575A">
          <w:rPr>
            <w:noProof/>
            <w:webHidden/>
            <w:sz w:val="24"/>
          </w:rPr>
        </w:r>
        <w:r w:rsidR="005F7307" w:rsidRPr="00D3575A">
          <w:rPr>
            <w:noProof/>
            <w:webHidden/>
            <w:sz w:val="24"/>
          </w:rPr>
          <w:fldChar w:fldCharType="separate"/>
        </w:r>
        <w:r>
          <w:rPr>
            <w:noProof/>
            <w:webHidden/>
            <w:sz w:val="24"/>
          </w:rPr>
          <w:t>9</w:t>
        </w:r>
        <w:r w:rsidR="005F7307" w:rsidRPr="00D3575A">
          <w:rPr>
            <w:noProof/>
            <w:webHidden/>
            <w:sz w:val="24"/>
          </w:rPr>
          <w:fldChar w:fldCharType="end"/>
        </w:r>
      </w:hyperlink>
    </w:p>
    <w:p w14:paraId="513EBF44" w14:textId="6D7C2144"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1" w:history="1">
        <w:r w:rsidR="005F7307" w:rsidRPr="00D3575A">
          <w:rPr>
            <w:rStyle w:val="Hyperlink"/>
            <w:noProof/>
            <w:sz w:val="24"/>
          </w:rPr>
          <w:t>4.1. Môi trường và kế hoạch kiểm thử</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_Toc243125631 \h </w:instrText>
        </w:r>
        <w:r w:rsidR="005F7307" w:rsidRPr="00D3575A">
          <w:rPr>
            <w:noProof/>
            <w:webHidden/>
            <w:sz w:val="24"/>
          </w:rPr>
        </w:r>
        <w:r w:rsidR="005F7307" w:rsidRPr="00D3575A">
          <w:rPr>
            <w:noProof/>
            <w:webHidden/>
            <w:sz w:val="24"/>
          </w:rPr>
          <w:fldChar w:fldCharType="separate"/>
        </w:r>
        <w:r>
          <w:rPr>
            <w:noProof/>
            <w:webHidden/>
            <w:sz w:val="24"/>
          </w:rPr>
          <w:t>9</w:t>
        </w:r>
        <w:r w:rsidR="005F7307" w:rsidRPr="00D3575A">
          <w:rPr>
            <w:noProof/>
            <w:webHidden/>
            <w:sz w:val="24"/>
          </w:rPr>
          <w:fldChar w:fldCharType="end"/>
        </w:r>
      </w:hyperlink>
    </w:p>
    <w:p w14:paraId="6F3C7316" w14:textId="1C559D34"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2" w:history="1">
        <w:r w:rsidR="005F7307" w:rsidRPr="00D3575A">
          <w:rPr>
            <w:rStyle w:val="Hyperlink"/>
            <w:noProof/>
            <w:sz w:val="24"/>
          </w:rPr>
          <w:t>4.2. Bảng kết quả ít nhất 12 ca</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_Toc243125632 \h </w:instrText>
        </w:r>
        <w:r w:rsidR="005F7307" w:rsidRPr="00D3575A">
          <w:rPr>
            <w:noProof/>
            <w:webHidden/>
            <w:sz w:val="24"/>
          </w:rPr>
        </w:r>
        <w:r w:rsidR="005F7307" w:rsidRPr="00D3575A">
          <w:rPr>
            <w:noProof/>
            <w:webHidden/>
            <w:sz w:val="24"/>
          </w:rPr>
          <w:fldChar w:fldCharType="separate"/>
        </w:r>
        <w:r>
          <w:rPr>
            <w:noProof/>
            <w:webHidden/>
            <w:sz w:val="24"/>
          </w:rPr>
          <w:t>9</w:t>
        </w:r>
        <w:r w:rsidR="005F7307" w:rsidRPr="00D3575A">
          <w:rPr>
            <w:noProof/>
            <w:webHidden/>
            <w:sz w:val="24"/>
          </w:rPr>
          <w:fldChar w:fldCharType="end"/>
        </w:r>
      </w:hyperlink>
    </w:p>
    <w:p w14:paraId="7D17F598" w14:textId="13BB0ED0"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3" w:history="1">
        <w:r w:rsidR="005F7307" w:rsidRPr="00D3575A">
          <w:rPr>
            <w:rStyle w:val="Hyperlink"/>
            <w:noProof/>
            <w:sz w:val="24"/>
          </w:rPr>
          <w:t>4.3. Hai ví dụ trên phiếu</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_Toc243125633 \h </w:instrText>
        </w:r>
        <w:r w:rsidR="005F7307" w:rsidRPr="00D3575A">
          <w:rPr>
            <w:noProof/>
            <w:webHidden/>
            <w:sz w:val="24"/>
          </w:rPr>
        </w:r>
        <w:r w:rsidR="005F7307" w:rsidRPr="00D3575A">
          <w:rPr>
            <w:noProof/>
            <w:webHidden/>
            <w:sz w:val="24"/>
          </w:rPr>
          <w:fldChar w:fldCharType="separate"/>
        </w:r>
        <w:r>
          <w:rPr>
            <w:noProof/>
            <w:webHidden/>
            <w:sz w:val="24"/>
          </w:rPr>
          <w:t>12</w:t>
        </w:r>
        <w:r w:rsidR="005F7307" w:rsidRPr="00D3575A">
          <w:rPr>
            <w:noProof/>
            <w:webHidden/>
            <w:sz w:val="24"/>
          </w:rPr>
          <w:fldChar w:fldCharType="end"/>
        </w:r>
      </w:hyperlink>
    </w:p>
    <w:p w14:paraId="1B35C9EC" w14:textId="0A1506BA"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4" w:history="1">
        <w:r w:rsidR="005F7307" w:rsidRPr="00D3575A">
          <w:rPr>
            <w:rStyle w:val="Hyperlink"/>
            <w:noProof/>
            <w:sz w:val="24"/>
          </w:rPr>
          <w:t>4.4. Hai ca sinh viên tự thiết kế</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_Toc243125634 \h </w:instrText>
        </w:r>
        <w:r w:rsidR="005F7307" w:rsidRPr="00D3575A">
          <w:rPr>
            <w:noProof/>
            <w:webHidden/>
            <w:sz w:val="24"/>
          </w:rPr>
        </w:r>
        <w:r w:rsidR="005F7307" w:rsidRPr="00D3575A">
          <w:rPr>
            <w:noProof/>
            <w:webHidden/>
            <w:sz w:val="24"/>
          </w:rPr>
          <w:fldChar w:fldCharType="separate"/>
        </w:r>
        <w:r>
          <w:rPr>
            <w:noProof/>
            <w:webHidden/>
            <w:sz w:val="24"/>
          </w:rPr>
          <w:t>14</w:t>
        </w:r>
        <w:r w:rsidR="005F7307" w:rsidRPr="00D3575A">
          <w:rPr>
            <w:noProof/>
            <w:webHidden/>
            <w:sz w:val="24"/>
          </w:rPr>
          <w:fldChar w:fldCharType="end"/>
        </w:r>
      </w:hyperlink>
    </w:p>
    <w:p w14:paraId="79902664" w14:textId="67546920"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5" w:history="1">
        <w:r w:rsidR="005F7307" w:rsidRPr="00D3575A">
          <w:rPr>
            <w:rStyle w:val="Hyperlink"/>
            <w:noProof/>
            <w:sz w:val="24"/>
          </w:rPr>
          <w:t>4.5. Ba ca biên phù hợp với đề tài</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_Toc243125635 \h </w:instrText>
        </w:r>
        <w:r w:rsidR="005F7307" w:rsidRPr="00D3575A">
          <w:rPr>
            <w:noProof/>
            <w:webHidden/>
            <w:sz w:val="24"/>
          </w:rPr>
        </w:r>
        <w:r w:rsidR="005F7307" w:rsidRPr="00D3575A">
          <w:rPr>
            <w:noProof/>
            <w:webHidden/>
            <w:sz w:val="24"/>
          </w:rPr>
          <w:fldChar w:fldCharType="separate"/>
        </w:r>
        <w:r>
          <w:rPr>
            <w:noProof/>
            <w:webHidden/>
            <w:sz w:val="24"/>
          </w:rPr>
          <w:t>16</w:t>
        </w:r>
        <w:r w:rsidR="005F7307" w:rsidRPr="00D3575A">
          <w:rPr>
            <w:noProof/>
            <w:webHidden/>
            <w:sz w:val="24"/>
          </w:rPr>
          <w:fldChar w:fldCharType="end"/>
        </w:r>
      </w:hyperlink>
    </w:p>
    <w:p w14:paraId="2A1DCB5B" w14:textId="5CD33ABB"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6" w:history="1">
        <w:r w:rsidR="005F7307" w:rsidRPr="00D3575A">
          <w:rPr>
            <w:rStyle w:val="Hyperlink"/>
            <w:noProof/>
            <w:sz w:val="24"/>
          </w:rPr>
          <w:t>4.6. Kiểm tra input không hợp lệ — LOI01</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_Toc243125636 \h </w:instrText>
        </w:r>
        <w:r w:rsidR="005F7307" w:rsidRPr="00D3575A">
          <w:rPr>
            <w:noProof/>
            <w:webHidden/>
            <w:sz w:val="24"/>
          </w:rPr>
        </w:r>
        <w:r w:rsidR="005F7307" w:rsidRPr="00D3575A">
          <w:rPr>
            <w:noProof/>
            <w:webHidden/>
            <w:sz w:val="24"/>
          </w:rPr>
          <w:fldChar w:fldCharType="separate"/>
        </w:r>
        <w:r>
          <w:rPr>
            <w:noProof/>
            <w:webHidden/>
            <w:sz w:val="24"/>
          </w:rPr>
          <w:t>18</w:t>
        </w:r>
        <w:r w:rsidR="005F7307" w:rsidRPr="00D3575A">
          <w:rPr>
            <w:noProof/>
            <w:webHidden/>
            <w:sz w:val="24"/>
          </w:rPr>
          <w:fldChar w:fldCharType="end"/>
        </w:r>
      </w:hyperlink>
    </w:p>
    <w:p w14:paraId="540F33CE" w14:textId="27740050"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7" w:history="1">
        <w:r w:rsidR="005F7307" w:rsidRPr="00D3575A">
          <w:rPr>
            <w:rStyle w:val="Hyperlink"/>
            <w:noProof/>
            <w:sz w:val="24"/>
          </w:rPr>
          <w:t>4.7. Kết quả toàn bộ kiểm thử</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_Toc243125637 \h </w:instrText>
        </w:r>
        <w:r w:rsidR="005F7307" w:rsidRPr="00D3575A">
          <w:rPr>
            <w:noProof/>
            <w:webHidden/>
            <w:sz w:val="24"/>
          </w:rPr>
        </w:r>
        <w:r w:rsidR="005F7307" w:rsidRPr="00D3575A">
          <w:rPr>
            <w:noProof/>
            <w:webHidden/>
            <w:sz w:val="24"/>
          </w:rPr>
          <w:fldChar w:fldCharType="separate"/>
        </w:r>
        <w:r>
          <w:rPr>
            <w:noProof/>
            <w:webHidden/>
            <w:sz w:val="24"/>
          </w:rPr>
          <w:t>18</w:t>
        </w:r>
        <w:r w:rsidR="005F7307" w:rsidRPr="00D3575A">
          <w:rPr>
            <w:noProof/>
            <w:webHidden/>
            <w:sz w:val="24"/>
          </w:rPr>
          <w:fldChar w:fldCharType="end"/>
        </w:r>
      </w:hyperlink>
    </w:p>
    <w:p w14:paraId="66434631" w14:textId="404116C6"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8" w:history="1">
        <w:r w:rsidR="005F7307" w:rsidRPr="00D3575A">
          <w:rPr>
            <w:rStyle w:val="Hyperlink"/>
            <w:noProof/>
            <w:sz w:val="24"/>
          </w:rPr>
          <w:t>4.8. Khảo sát ba quy mô hoặc ba cấu hình hợp lệ</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_Toc243125638 \h </w:instrText>
        </w:r>
        <w:r w:rsidR="005F7307" w:rsidRPr="00D3575A">
          <w:rPr>
            <w:noProof/>
            <w:webHidden/>
            <w:sz w:val="24"/>
          </w:rPr>
        </w:r>
        <w:r w:rsidR="005F7307" w:rsidRPr="00D3575A">
          <w:rPr>
            <w:noProof/>
            <w:webHidden/>
            <w:sz w:val="24"/>
          </w:rPr>
          <w:fldChar w:fldCharType="separate"/>
        </w:r>
        <w:r>
          <w:rPr>
            <w:noProof/>
            <w:webHidden/>
            <w:sz w:val="24"/>
          </w:rPr>
          <w:t>19</w:t>
        </w:r>
        <w:r w:rsidR="005F7307" w:rsidRPr="00D3575A">
          <w:rPr>
            <w:noProof/>
            <w:webHidden/>
            <w:sz w:val="24"/>
          </w:rPr>
          <w:fldChar w:fldCharType="end"/>
        </w:r>
      </w:hyperlink>
    </w:p>
    <w:p w14:paraId="3DE8B645" w14:textId="317CA7B7"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9" w:history="1">
        <w:r w:rsidR="005F7307" w:rsidRPr="00D3575A">
          <w:rPr>
            <w:rStyle w:val="Hyperlink"/>
            <w:noProof/>
            <w:sz w:val="24"/>
          </w:rPr>
          <w:t>4.9. GitHub và chạy lại từ bản clone sạch</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_Toc243125639 \h </w:instrText>
        </w:r>
        <w:r w:rsidR="005F7307" w:rsidRPr="00D3575A">
          <w:rPr>
            <w:noProof/>
            <w:webHidden/>
            <w:sz w:val="24"/>
          </w:rPr>
        </w:r>
        <w:r w:rsidR="005F7307" w:rsidRPr="00D3575A">
          <w:rPr>
            <w:noProof/>
            <w:webHidden/>
            <w:sz w:val="24"/>
          </w:rPr>
          <w:fldChar w:fldCharType="separate"/>
        </w:r>
        <w:r>
          <w:rPr>
            <w:noProof/>
            <w:webHidden/>
            <w:sz w:val="24"/>
          </w:rPr>
          <w:t>21</w:t>
        </w:r>
        <w:r w:rsidR="005F7307" w:rsidRPr="00D3575A">
          <w:rPr>
            <w:noProof/>
            <w:webHidden/>
            <w:sz w:val="24"/>
          </w:rPr>
          <w:fldChar w:fldCharType="end"/>
        </w:r>
      </w:hyperlink>
    </w:p>
    <w:p w14:paraId="23A54132" w14:textId="6F25FE80"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0" w:history="1">
        <w:r w:rsidR="005F7307" w:rsidRPr="00D3575A">
          <w:rPr>
            <w:rStyle w:val="Hyperlink"/>
            <w:noProof/>
            <w:sz w:val="24"/>
          </w:rPr>
          <w:t>CHƯƠNG 5. KẾT LUẬN VÀ HƯỚNG PHÁT TRIỂN</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_Toc243125640 \h </w:instrText>
        </w:r>
        <w:r w:rsidR="005F7307" w:rsidRPr="00D3575A">
          <w:rPr>
            <w:noProof/>
            <w:webHidden/>
            <w:sz w:val="24"/>
          </w:rPr>
        </w:r>
        <w:r w:rsidR="005F7307" w:rsidRPr="00D3575A">
          <w:rPr>
            <w:noProof/>
            <w:webHidden/>
            <w:sz w:val="24"/>
          </w:rPr>
          <w:fldChar w:fldCharType="separate"/>
        </w:r>
        <w:r>
          <w:rPr>
            <w:noProof/>
            <w:webHidden/>
            <w:sz w:val="24"/>
          </w:rPr>
          <w:t>23</w:t>
        </w:r>
        <w:r w:rsidR="005F7307" w:rsidRPr="00D3575A">
          <w:rPr>
            <w:noProof/>
            <w:webHidden/>
            <w:sz w:val="24"/>
          </w:rPr>
          <w:fldChar w:fldCharType="end"/>
        </w:r>
      </w:hyperlink>
    </w:p>
    <w:p w14:paraId="15C2E39F" w14:textId="0E6621F8"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1" w:history="1">
        <w:r w:rsidR="005F7307" w:rsidRPr="00D3575A">
          <w:rPr>
            <w:rStyle w:val="Hyperlink"/>
            <w:noProof/>
            <w:sz w:val="24"/>
          </w:rPr>
          <w:t>5.1. Mức hoàn thành so với phiếu</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_Toc243125641 \h </w:instrText>
        </w:r>
        <w:r w:rsidR="005F7307" w:rsidRPr="00D3575A">
          <w:rPr>
            <w:noProof/>
            <w:webHidden/>
            <w:sz w:val="24"/>
          </w:rPr>
        </w:r>
        <w:r w:rsidR="005F7307" w:rsidRPr="00D3575A">
          <w:rPr>
            <w:noProof/>
            <w:webHidden/>
            <w:sz w:val="24"/>
          </w:rPr>
          <w:fldChar w:fldCharType="separate"/>
        </w:r>
        <w:r>
          <w:rPr>
            <w:noProof/>
            <w:webHidden/>
            <w:sz w:val="24"/>
          </w:rPr>
          <w:t>23</w:t>
        </w:r>
        <w:r w:rsidR="005F7307" w:rsidRPr="00D3575A">
          <w:rPr>
            <w:noProof/>
            <w:webHidden/>
            <w:sz w:val="24"/>
          </w:rPr>
          <w:fldChar w:fldCharType="end"/>
        </w:r>
      </w:hyperlink>
    </w:p>
    <w:p w14:paraId="70A31709" w14:textId="3630897F"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2" w:history="1">
        <w:r w:rsidR="005F7307" w:rsidRPr="00D3575A">
          <w:rPr>
            <w:rStyle w:val="Hyperlink"/>
            <w:noProof/>
            <w:sz w:val="24"/>
          </w:rPr>
          <w:t>5.2. Giới hạn và bài học</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_Toc243125642 \h </w:instrText>
        </w:r>
        <w:r w:rsidR="005F7307" w:rsidRPr="00D3575A">
          <w:rPr>
            <w:noProof/>
            <w:webHidden/>
            <w:sz w:val="24"/>
          </w:rPr>
        </w:r>
        <w:r w:rsidR="005F7307" w:rsidRPr="00D3575A">
          <w:rPr>
            <w:noProof/>
            <w:webHidden/>
            <w:sz w:val="24"/>
          </w:rPr>
          <w:fldChar w:fldCharType="separate"/>
        </w:r>
        <w:r>
          <w:rPr>
            <w:noProof/>
            <w:webHidden/>
            <w:sz w:val="24"/>
          </w:rPr>
          <w:t>23</w:t>
        </w:r>
        <w:r w:rsidR="005F7307" w:rsidRPr="00D3575A">
          <w:rPr>
            <w:noProof/>
            <w:webHidden/>
            <w:sz w:val="24"/>
          </w:rPr>
          <w:fldChar w:fldCharType="end"/>
        </w:r>
      </w:hyperlink>
    </w:p>
    <w:p w14:paraId="3BB7B107" w14:textId="4939D8D2"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3" w:history="1">
        <w:r w:rsidR="005F7307" w:rsidRPr="00D3575A">
          <w:rPr>
            <w:rStyle w:val="Hyperlink"/>
            <w:noProof/>
            <w:sz w:val="24"/>
          </w:rPr>
          <w:t>5.3. Hướng phát triển phù hợp</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_Toc243125643 \h </w:instrText>
        </w:r>
        <w:r w:rsidR="005F7307" w:rsidRPr="00D3575A">
          <w:rPr>
            <w:noProof/>
            <w:webHidden/>
            <w:sz w:val="24"/>
          </w:rPr>
        </w:r>
        <w:r w:rsidR="005F7307" w:rsidRPr="00D3575A">
          <w:rPr>
            <w:noProof/>
            <w:webHidden/>
            <w:sz w:val="24"/>
          </w:rPr>
          <w:fldChar w:fldCharType="separate"/>
        </w:r>
        <w:r>
          <w:rPr>
            <w:noProof/>
            <w:webHidden/>
            <w:sz w:val="24"/>
          </w:rPr>
          <w:t>23</w:t>
        </w:r>
        <w:r w:rsidR="005F7307" w:rsidRPr="00D3575A">
          <w:rPr>
            <w:noProof/>
            <w:webHidden/>
            <w:sz w:val="24"/>
          </w:rPr>
          <w:fldChar w:fldCharType="end"/>
        </w:r>
      </w:hyperlink>
    </w:p>
    <w:p w14:paraId="110F1DA8" w14:textId="68C72AD5"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4" w:history="1">
        <w:r w:rsidR="005F7307" w:rsidRPr="00D3575A">
          <w:rPr>
            <w:rStyle w:val="Hyperlink"/>
            <w:noProof/>
            <w:sz w:val="24"/>
          </w:rPr>
          <w:t>TÀI LIỆU THAM KHẢO</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_Toc243125644 \h </w:instrText>
        </w:r>
        <w:r w:rsidR="005F7307" w:rsidRPr="00D3575A">
          <w:rPr>
            <w:noProof/>
            <w:webHidden/>
            <w:sz w:val="24"/>
          </w:rPr>
        </w:r>
        <w:r w:rsidR="005F7307" w:rsidRPr="00D3575A">
          <w:rPr>
            <w:noProof/>
            <w:webHidden/>
            <w:sz w:val="24"/>
          </w:rPr>
          <w:fldChar w:fldCharType="separate"/>
        </w:r>
        <w:r>
          <w:rPr>
            <w:noProof/>
            <w:webHidden/>
            <w:sz w:val="24"/>
          </w:rPr>
          <w:t>24</w:t>
        </w:r>
        <w:r w:rsidR="005F7307" w:rsidRPr="00D3575A">
          <w:rPr>
            <w:noProof/>
            <w:webHidden/>
            <w:sz w:val="24"/>
          </w:rPr>
          <w:fldChar w:fldCharType="end"/>
        </w:r>
      </w:hyperlink>
    </w:p>
    <w:p w14:paraId="0BF16DC8" w14:textId="459C6E22"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5" w:history="1">
        <w:r w:rsidR="005F7307" w:rsidRPr="00D3575A">
          <w:rPr>
            <w:rStyle w:val="Hyperlink"/>
            <w:noProof/>
            <w:sz w:val="24"/>
          </w:rPr>
          <w:t>PHỤ LỤC</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_Toc243125645 \h </w:instrText>
        </w:r>
        <w:r w:rsidR="005F7307" w:rsidRPr="00D3575A">
          <w:rPr>
            <w:noProof/>
            <w:webHidden/>
            <w:sz w:val="24"/>
          </w:rPr>
        </w:r>
        <w:r w:rsidR="005F7307" w:rsidRPr="00D3575A">
          <w:rPr>
            <w:noProof/>
            <w:webHidden/>
            <w:sz w:val="24"/>
          </w:rPr>
          <w:fldChar w:fldCharType="separate"/>
        </w:r>
        <w:r>
          <w:rPr>
            <w:noProof/>
            <w:webHidden/>
            <w:sz w:val="24"/>
          </w:rPr>
          <w:t>1</w:t>
        </w:r>
        <w:r w:rsidR="005F7307" w:rsidRPr="00D3575A">
          <w:rPr>
            <w:noProof/>
            <w:webHidden/>
            <w:sz w:val="24"/>
          </w:rPr>
          <w:fldChar w:fldCharType="end"/>
        </w:r>
      </w:hyperlink>
    </w:p>
    <w:p w14:paraId="480D4A87" w14:textId="534DDD4C"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6" w:history="1">
        <w:r w:rsidR="005F7307" w:rsidRPr="00D3575A">
          <w:rPr>
            <w:rStyle w:val="Hyperlink"/>
            <w:noProof/>
            <w:sz w:val="24"/>
          </w:rPr>
          <w:t>PHỤ LỤC A. Tổ chức mã và hướng dẫn chạy</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_Toc243125646 \h </w:instrText>
        </w:r>
        <w:r w:rsidR="005F7307" w:rsidRPr="00D3575A">
          <w:rPr>
            <w:noProof/>
            <w:webHidden/>
            <w:sz w:val="24"/>
          </w:rPr>
        </w:r>
        <w:r w:rsidR="005F7307" w:rsidRPr="00D3575A">
          <w:rPr>
            <w:noProof/>
            <w:webHidden/>
            <w:sz w:val="24"/>
          </w:rPr>
          <w:fldChar w:fldCharType="separate"/>
        </w:r>
        <w:r>
          <w:rPr>
            <w:noProof/>
            <w:webHidden/>
            <w:sz w:val="24"/>
          </w:rPr>
          <w:t>1</w:t>
        </w:r>
        <w:r w:rsidR="005F7307" w:rsidRPr="00D3575A">
          <w:rPr>
            <w:noProof/>
            <w:webHidden/>
            <w:sz w:val="24"/>
          </w:rPr>
          <w:fldChar w:fldCharType="end"/>
        </w:r>
      </w:hyperlink>
    </w:p>
    <w:p w14:paraId="40F0F1B6" w14:textId="5498EC30"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7" w:history="1">
        <w:r w:rsidR="005F7307" w:rsidRPr="00D3575A">
          <w:rPr>
            <w:rStyle w:val="Hyperlink"/>
            <w:noProof/>
            <w:sz w:val="24"/>
          </w:rPr>
          <w:t>PHỤ LỤC B. Danh mục bằng chứng</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_Toc243125647 \h </w:instrText>
        </w:r>
        <w:r w:rsidR="005F7307" w:rsidRPr="00D3575A">
          <w:rPr>
            <w:noProof/>
            <w:webHidden/>
            <w:sz w:val="24"/>
          </w:rPr>
        </w:r>
        <w:r w:rsidR="005F7307" w:rsidRPr="00D3575A">
          <w:rPr>
            <w:noProof/>
            <w:webHidden/>
            <w:sz w:val="24"/>
          </w:rPr>
          <w:fldChar w:fldCharType="separate"/>
        </w:r>
        <w:r>
          <w:rPr>
            <w:noProof/>
            <w:webHidden/>
            <w:sz w:val="24"/>
          </w:rPr>
          <w:t>2</w:t>
        </w:r>
        <w:r w:rsidR="005F7307" w:rsidRPr="00D3575A">
          <w:rPr>
            <w:noProof/>
            <w:webHidden/>
            <w:sz w:val="24"/>
          </w:rPr>
          <w:fldChar w:fldCharType="end"/>
        </w:r>
      </w:hyperlink>
    </w:p>
    <w:p w14:paraId="7675B6B2" w14:textId="531AABC6"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8" w:history="1">
        <w:r w:rsidR="005F7307" w:rsidRPr="00D3575A">
          <w:rPr>
            <w:rStyle w:val="Hyperlink"/>
            <w:noProof/>
            <w:sz w:val="24"/>
          </w:rPr>
          <w:t>PHỤ LỤC C. Tự kiểm trước khi nộp</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_Toc243125648 \h </w:instrText>
        </w:r>
        <w:r w:rsidR="005F7307" w:rsidRPr="00D3575A">
          <w:rPr>
            <w:noProof/>
            <w:webHidden/>
            <w:sz w:val="24"/>
          </w:rPr>
        </w:r>
        <w:r w:rsidR="005F7307" w:rsidRPr="00D3575A">
          <w:rPr>
            <w:noProof/>
            <w:webHidden/>
            <w:sz w:val="24"/>
          </w:rPr>
          <w:fldChar w:fldCharType="separate"/>
        </w:r>
        <w:r>
          <w:rPr>
            <w:noProof/>
            <w:webHidden/>
            <w:sz w:val="24"/>
          </w:rPr>
          <w:t>3</w:t>
        </w:r>
        <w:r w:rsidR="005F7307" w:rsidRPr="00D3575A">
          <w:rPr>
            <w:noProof/>
            <w:webHidden/>
            <w:sz w:val="24"/>
          </w:rPr>
          <w:fldChar w:fldCharType="end"/>
        </w:r>
      </w:hyperlink>
    </w:p>
    <w:p w14:paraId="1CEEB3DE" w14:textId="4D64B86E" w:rsidR="005F7307" w:rsidRPr="00D3575A" w:rsidRDefault="00333CD3"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9" w:history="1">
        <w:r w:rsidR="005F7307" w:rsidRPr="00D3575A">
          <w:rPr>
            <w:rStyle w:val="Hyperlink"/>
            <w:noProof/>
            <w:sz w:val="24"/>
          </w:rPr>
          <w:t>PHỤ LỤC D HƯỚNG DẪN NỘP CLASSROOM</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_Toc243125649 \h </w:instrText>
        </w:r>
        <w:r w:rsidR="005F7307" w:rsidRPr="00D3575A">
          <w:rPr>
            <w:noProof/>
            <w:webHidden/>
            <w:sz w:val="24"/>
          </w:rPr>
        </w:r>
        <w:r w:rsidR="005F7307" w:rsidRPr="00D3575A">
          <w:rPr>
            <w:noProof/>
            <w:webHidden/>
            <w:sz w:val="24"/>
          </w:rPr>
          <w:fldChar w:fldCharType="separate"/>
        </w:r>
        <w:r>
          <w:rPr>
            <w:noProof/>
            <w:webHidden/>
            <w:sz w:val="24"/>
          </w:rPr>
          <w:t>4</w:t>
        </w:r>
        <w:r w:rsidR="005F7307" w:rsidRPr="00D3575A">
          <w:rPr>
            <w:noProof/>
            <w:webHidden/>
            <w:sz w:val="24"/>
          </w:rPr>
          <w:fldChar w:fldCharType="end"/>
        </w:r>
      </w:hyperlink>
    </w:p>
    <w:p w14:paraId="0C770007" w14:textId="77777777" w:rsidR="005F7307" w:rsidRDefault="005F7307" w:rsidP="00D3575A">
      <w:r w:rsidRPr="00D3575A">
        <w:rPr>
          <w:sz w:val="24"/>
        </w:rPr>
        <w:fldChar w:fldCharType="end"/>
      </w:r>
    </w:p>
    <w:p w14:paraId="4C48BEBF" w14:textId="77777777" w:rsidR="005F7307" w:rsidRDefault="005F7307">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MỤC THUẬT NGỮ VÀ CHỮ VIẾT TẮT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71AA9040" w14:textId="77777777">
        <w:trPr>
          <w:cantSplit/>
          <w:tblHeader/>
        </w:trPr>
        <w:tc>
          <w:tcPr>
            <w:tcW w:w="3402" w:type="dxa"/>
            <w:shd w:val="clear" w:color="auto" w:fill="E8EBEF"/>
            <w:vAlign w:val="center"/>
          </w:tcPr>
          <w:p w14:paraId="1DCA73B0" w14:textId="77777777" w:rsidR="005F7307" w:rsidRDefault="005F7307">
            <w:pPr>
              <w:spacing w:after="40" w:line="252" w:lineRule="auto"/>
            </w:pPr>
            <w:r>
              <w:rPr>
                <w:b/>
                <w:sz w:val="24"/>
              </w:rPr>
              <w:t>Ký hiệu hoặc chữ viết tắt</w:t>
            </w:r>
          </w:p>
        </w:tc>
        <w:tc>
          <w:tcPr>
            <w:tcW w:w="5669" w:type="dxa"/>
            <w:shd w:val="clear" w:color="auto" w:fill="E8EBEF"/>
            <w:vAlign w:val="center"/>
          </w:tcPr>
          <w:p w14:paraId="7AC4F9A8" w14:textId="77777777" w:rsidR="005F7307" w:rsidRDefault="005F7307">
            <w:pPr>
              <w:spacing w:after="40" w:line="252" w:lineRule="auto"/>
            </w:pPr>
            <w:r>
              <w:rPr>
                <w:b/>
                <w:sz w:val="24"/>
              </w:rPr>
              <w:t>Ý nghĩa trong đề tài</w:t>
            </w:r>
          </w:p>
        </w:tc>
      </w:tr>
      <w:tr w:rsidR="00162515" w14:paraId="3B735FDF" w14:textId="77777777">
        <w:trPr>
          <w:cantSplit/>
        </w:trPr>
        <w:tc>
          <w:tcPr>
            <w:tcW w:w="3402" w:type="dxa"/>
            <w:vAlign w:val="center"/>
          </w:tcPr>
          <w:p w14:paraId="376CC895" w14:textId="77777777" w:rsidR="00143903" w:rsidRDefault="005F7307">
            <w:r>
              <w:rPr>
                <w:b/>
                <w:sz w:val="22"/>
              </w:rPr>
              <w:t>CTDL &amp; GT</w:t>
            </w:r>
          </w:p>
        </w:tc>
        <w:tc>
          <w:tcPr>
            <w:tcW w:w="5669" w:type="dxa"/>
            <w:vAlign w:val="center"/>
          </w:tcPr>
          <w:p w14:paraId="6357D42B" w14:textId="77777777" w:rsidR="00143903" w:rsidRDefault="005F7307">
            <w:r>
              <w:rPr>
                <w:sz w:val="22"/>
              </w:rPr>
              <w:t>Cấu trúc dữ liệu và Giải thuật</w:t>
            </w:r>
          </w:p>
        </w:tc>
      </w:tr>
      <w:tr w:rsidR="00162515" w14:paraId="6E0C954F" w14:textId="77777777">
        <w:trPr>
          <w:cantSplit/>
        </w:trPr>
        <w:tc>
          <w:tcPr>
            <w:tcW w:w="3402" w:type="dxa"/>
            <w:vAlign w:val="center"/>
          </w:tcPr>
          <w:p w14:paraId="5431B737" w14:textId="77777777" w:rsidR="00143903" w:rsidRDefault="005F7307">
            <w:r>
              <w:rPr>
                <w:b/>
                <w:sz w:val="22"/>
              </w:rPr>
              <w:t>I/O</w:t>
            </w:r>
          </w:p>
        </w:tc>
        <w:tc>
          <w:tcPr>
            <w:tcW w:w="5669" w:type="dxa"/>
            <w:vAlign w:val="center"/>
          </w:tcPr>
          <w:p w14:paraId="124EA495" w14:textId="77777777" w:rsidR="00143903" w:rsidRDefault="005F7307">
            <w:r>
              <w:rPr>
                <w:sz w:val="22"/>
              </w:rPr>
              <w:t>Dữ liệu đầu vào và đầu ra (Input / Output)</w:t>
            </w:r>
          </w:p>
        </w:tc>
      </w:tr>
      <w:tr w:rsidR="00143903" w14:paraId="45B9CC69" w14:textId="77777777">
        <w:tc>
          <w:tcPr>
            <w:tcW w:w="3402" w:type="dxa"/>
          </w:tcPr>
          <w:p w14:paraId="73C8E5D7" w14:textId="77777777" w:rsidR="00143903" w:rsidRDefault="005F7307">
            <w:r>
              <w:rPr>
                <w:b/>
                <w:sz w:val="22"/>
              </w:rPr>
              <w:t>Stable Sort</w:t>
            </w:r>
          </w:p>
        </w:tc>
        <w:tc>
          <w:tcPr>
            <w:tcW w:w="5669" w:type="dxa"/>
          </w:tcPr>
          <w:p w14:paraId="7D2669E7" w14:textId="77777777" w:rsidR="00143903" w:rsidRDefault="005F7307">
            <w:r>
              <w:rPr>
                <w:sz w:val="22"/>
              </w:rPr>
              <w:t>Thuật toán sắp xếp ổn định, bảo toàn thứ tự ban đầu của các khóa bằng nhau</w:t>
            </w:r>
          </w:p>
        </w:tc>
      </w:tr>
      <w:tr w:rsidR="00143903" w14:paraId="2108863E" w14:textId="77777777">
        <w:tc>
          <w:tcPr>
            <w:tcW w:w="3402" w:type="dxa"/>
          </w:tcPr>
          <w:p w14:paraId="03E3BDFA" w14:textId="77777777" w:rsidR="00143903" w:rsidRDefault="005F7307">
            <w:r>
              <w:rPr>
                <w:b/>
                <w:sz w:val="22"/>
              </w:rPr>
              <w:t>O(n), O(n²)</w:t>
            </w:r>
          </w:p>
        </w:tc>
        <w:tc>
          <w:tcPr>
            <w:tcW w:w="5669" w:type="dxa"/>
          </w:tcPr>
          <w:p w14:paraId="52FBCD87" w14:textId="77777777" w:rsidR="00143903" w:rsidRDefault="005F7307">
            <w:r>
              <w:rPr>
                <w:sz w:val="22"/>
              </w:rPr>
              <w:t>Ký pháp chữ O lớn biểu diễn độ phức tạp thời gian tiệm cận</w:t>
            </w:r>
          </w:p>
        </w:tc>
      </w:tr>
    </w:tbl>
    <w:p w14:paraId="5F12B5F7" w14:textId="77777777" w:rsidR="005F7307" w:rsidRDefault="005F7307">
      <w:pPr>
        <w:pStyle w:val="Nidung"/>
        <w:spacing w:before="0" w:line="240" w:lineRule="auto"/>
        <w:ind w:firstLine="0"/>
        <w:jc w:val="left"/>
      </w:pPr>
    </w:p>
    <w:p w14:paraId="6BDB9C78" w14:textId="77777777" w:rsidR="005F7307" w:rsidRDefault="005F7307">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BẢNG</w:t>
      </w:r>
    </w:p>
    <w:p w14:paraId="630E9C55" w14:textId="5CB39FBA"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bảng,1" \h \z</w:instrText>
      </w:r>
      <w:r w:rsidRPr="00D3575A">
        <w:rPr>
          <w:sz w:val="24"/>
        </w:rPr>
        <w:fldChar w:fldCharType="separate"/>
      </w:r>
      <w:hyperlink w:anchor="_Toc243125650" w:history="1">
        <w:r w:rsidRPr="00D3575A">
          <w:rPr>
            <w:rStyle w:val="Hyperlink"/>
            <w:noProof/>
            <w:sz w:val="24"/>
          </w:rPr>
          <w:t>Bảng 1.1 Đặc tả dữ liệu vào</w:t>
        </w:r>
        <w:r w:rsidRPr="00D3575A">
          <w:rPr>
            <w:noProof/>
            <w:webHidden/>
            <w:sz w:val="24"/>
          </w:rPr>
          <w:tab/>
        </w:r>
        <w:r w:rsidRPr="00D3575A">
          <w:rPr>
            <w:noProof/>
            <w:webHidden/>
            <w:sz w:val="24"/>
          </w:rPr>
          <w:fldChar w:fldCharType="begin"/>
        </w:r>
        <w:r w:rsidRPr="00D3575A">
          <w:rPr>
            <w:noProof/>
            <w:webHidden/>
            <w:sz w:val="24"/>
          </w:rPr>
          <w:instrText xml:space="preserve"> PAGEREF _Toc243125650 \h </w:instrText>
        </w:r>
        <w:r w:rsidRPr="00D3575A">
          <w:rPr>
            <w:noProof/>
            <w:webHidden/>
            <w:sz w:val="24"/>
          </w:rPr>
        </w:r>
        <w:r w:rsidRPr="00D3575A">
          <w:rPr>
            <w:noProof/>
            <w:webHidden/>
            <w:sz w:val="24"/>
          </w:rPr>
          <w:fldChar w:fldCharType="separate"/>
        </w:r>
        <w:r w:rsidR="00333CD3">
          <w:rPr>
            <w:noProof/>
            <w:webHidden/>
            <w:sz w:val="24"/>
          </w:rPr>
          <w:t>1</w:t>
        </w:r>
        <w:r w:rsidRPr="00D3575A">
          <w:rPr>
            <w:noProof/>
            <w:webHidden/>
            <w:sz w:val="24"/>
          </w:rPr>
          <w:fldChar w:fldCharType="end"/>
        </w:r>
      </w:hyperlink>
    </w:p>
    <w:p w14:paraId="429042B8" w14:textId="0EB0ECD0"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1" w:history="1">
        <w:r w:rsidR="005F7307" w:rsidRPr="00D3575A">
          <w:rPr>
            <w:rStyle w:val="Hyperlink"/>
            <w:noProof/>
            <w:sz w:val="24"/>
          </w:rPr>
          <w:t>Bảng 1.2 Đặc tả kết quả đầu ra</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_Toc243125651 \h </w:instrText>
        </w:r>
        <w:r w:rsidR="005F7307" w:rsidRPr="00D3575A">
          <w:rPr>
            <w:noProof/>
            <w:webHidden/>
            <w:sz w:val="24"/>
          </w:rPr>
        </w:r>
        <w:r w:rsidR="005F7307" w:rsidRPr="00D3575A">
          <w:rPr>
            <w:noProof/>
            <w:webHidden/>
            <w:sz w:val="24"/>
          </w:rPr>
          <w:fldChar w:fldCharType="separate"/>
        </w:r>
        <w:r>
          <w:rPr>
            <w:noProof/>
            <w:webHidden/>
            <w:sz w:val="24"/>
          </w:rPr>
          <w:t>1</w:t>
        </w:r>
        <w:r w:rsidR="005F7307" w:rsidRPr="00D3575A">
          <w:rPr>
            <w:noProof/>
            <w:webHidden/>
            <w:sz w:val="24"/>
          </w:rPr>
          <w:fldChar w:fldCharType="end"/>
        </w:r>
      </w:hyperlink>
    </w:p>
    <w:p w14:paraId="335C5E84" w14:textId="3BBE77F5"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2" w:history="1">
        <w:r w:rsidR="005F7307" w:rsidRPr="00D3575A">
          <w:rPr>
            <w:rStyle w:val="Hyperlink"/>
            <w:noProof/>
            <w:sz w:val="24"/>
          </w:rPr>
          <w:t>Bảng 1.3 Đối chiếu yêu cầu và sản phẩm</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_Toc243125652 \h </w:instrText>
        </w:r>
        <w:r w:rsidR="005F7307" w:rsidRPr="00D3575A">
          <w:rPr>
            <w:noProof/>
            <w:webHidden/>
            <w:sz w:val="24"/>
          </w:rPr>
        </w:r>
        <w:r w:rsidR="005F7307" w:rsidRPr="00D3575A">
          <w:rPr>
            <w:noProof/>
            <w:webHidden/>
            <w:sz w:val="24"/>
          </w:rPr>
          <w:fldChar w:fldCharType="separate"/>
        </w:r>
        <w:r>
          <w:rPr>
            <w:noProof/>
            <w:webHidden/>
            <w:sz w:val="24"/>
          </w:rPr>
          <w:t>2</w:t>
        </w:r>
        <w:r w:rsidR="005F7307" w:rsidRPr="00D3575A">
          <w:rPr>
            <w:noProof/>
            <w:webHidden/>
            <w:sz w:val="24"/>
          </w:rPr>
          <w:fldChar w:fldCharType="end"/>
        </w:r>
      </w:hyperlink>
    </w:p>
    <w:p w14:paraId="79A2C757" w14:textId="23ECD210"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3" w:history="1">
        <w:r w:rsidR="005F7307" w:rsidRPr="00D3575A">
          <w:rPr>
            <w:rStyle w:val="Hyperlink"/>
            <w:noProof/>
            <w:sz w:val="24"/>
          </w:rPr>
          <w:t>Bảng 2.1 Biến cấu trúc và điều kiện phải duy trì</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_Toc243125653 \h </w:instrText>
        </w:r>
        <w:r w:rsidR="005F7307" w:rsidRPr="00D3575A">
          <w:rPr>
            <w:noProof/>
            <w:webHidden/>
            <w:sz w:val="24"/>
          </w:rPr>
        </w:r>
        <w:r w:rsidR="005F7307" w:rsidRPr="00D3575A">
          <w:rPr>
            <w:noProof/>
            <w:webHidden/>
            <w:sz w:val="24"/>
          </w:rPr>
          <w:fldChar w:fldCharType="separate"/>
        </w:r>
        <w:r>
          <w:rPr>
            <w:noProof/>
            <w:webHidden/>
            <w:sz w:val="24"/>
          </w:rPr>
          <w:t>3</w:t>
        </w:r>
        <w:r w:rsidR="005F7307" w:rsidRPr="00D3575A">
          <w:rPr>
            <w:noProof/>
            <w:webHidden/>
            <w:sz w:val="24"/>
          </w:rPr>
          <w:fldChar w:fldCharType="end"/>
        </w:r>
      </w:hyperlink>
    </w:p>
    <w:p w14:paraId="74C64931" w14:textId="67396012"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4" w:history="1">
        <w:r w:rsidR="005F7307" w:rsidRPr="00D3575A">
          <w:rPr>
            <w:rStyle w:val="Hyperlink"/>
            <w:noProof/>
            <w:sz w:val="24"/>
          </w:rPr>
          <w:t>Bảng 3.1 Tổ chức các hàm và tệp</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_Toc243125654 \h </w:instrText>
        </w:r>
        <w:r w:rsidR="005F7307" w:rsidRPr="00D3575A">
          <w:rPr>
            <w:noProof/>
            <w:webHidden/>
            <w:sz w:val="24"/>
          </w:rPr>
        </w:r>
        <w:r w:rsidR="005F7307" w:rsidRPr="00D3575A">
          <w:rPr>
            <w:noProof/>
            <w:webHidden/>
            <w:sz w:val="24"/>
          </w:rPr>
          <w:fldChar w:fldCharType="separate"/>
        </w:r>
        <w:r>
          <w:rPr>
            <w:noProof/>
            <w:webHidden/>
            <w:sz w:val="24"/>
          </w:rPr>
          <w:t>5</w:t>
        </w:r>
        <w:r w:rsidR="005F7307" w:rsidRPr="00D3575A">
          <w:rPr>
            <w:noProof/>
            <w:webHidden/>
            <w:sz w:val="24"/>
          </w:rPr>
          <w:fldChar w:fldCharType="end"/>
        </w:r>
      </w:hyperlink>
    </w:p>
    <w:p w14:paraId="75F2CEEA" w14:textId="48DCBB3C"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5" w:history="1">
        <w:r w:rsidR="005F7307" w:rsidRPr="00D3575A">
          <w:rPr>
            <w:rStyle w:val="Hyperlink"/>
            <w:noProof/>
            <w:sz w:val="24"/>
          </w:rPr>
          <w:t>Bảng 3.2 Tiền điều kiện và hậu điều kiện của các hàm</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_Toc243125655 \h </w:instrText>
        </w:r>
        <w:r w:rsidR="005F7307" w:rsidRPr="00D3575A">
          <w:rPr>
            <w:noProof/>
            <w:webHidden/>
            <w:sz w:val="24"/>
          </w:rPr>
        </w:r>
        <w:r w:rsidR="005F7307" w:rsidRPr="00D3575A">
          <w:rPr>
            <w:noProof/>
            <w:webHidden/>
            <w:sz w:val="24"/>
          </w:rPr>
          <w:fldChar w:fldCharType="separate"/>
        </w:r>
        <w:r>
          <w:rPr>
            <w:noProof/>
            <w:webHidden/>
            <w:sz w:val="24"/>
          </w:rPr>
          <w:t>6</w:t>
        </w:r>
        <w:r w:rsidR="005F7307" w:rsidRPr="00D3575A">
          <w:rPr>
            <w:noProof/>
            <w:webHidden/>
            <w:sz w:val="24"/>
          </w:rPr>
          <w:fldChar w:fldCharType="end"/>
        </w:r>
      </w:hyperlink>
    </w:p>
    <w:p w14:paraId="7EF8D96B" w14:textId="77777777" w:rsidR="005F7307" w:rsidRPr="00D3575A" w:rsidRDefault="002E38FD"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Pr>
          <w:noProof/>
        </w:rPr>
        <w:t>Bảng 3.3 Truy vết ca TC01 [4, 1, 3, 2]</w:t>
      </w:r>
      <w:r>
        <w:rPr>
          <w:noProof/>
        </w:rPr>
        <w:tab/>
        <w:t>7</w:t>
      </w:r>
    </w:p>
    <w:p w14:paraId="2BB9EC29" w14:textId="605C2CE3"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7" w:history="1">
        <w:r w:rsidR="005F7307" w:rsidRPr="00D3575A">
          <w:rPr>
            <w:rStyle w:val="Hyperlink"/>
            <w:noProof/>
            <w:sz w:val="24"/>
          </w:rPr>
          <w:t>Bảng 3.4 Chi phí của từng pha trong bản cài</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_Toc243125657 \h </w:instrText>
        </w:r>
        <w:r w:rsidR="005F7307" w:rsidRPr="00D3575A">
          <w:rPr>
            <w:noProof/>
            <w:webHidden/>
            <w:sz w:val="24"/>
          </w:rPr>
        </w:r>
        <w:r w:rsidR="005F7307" w:rsidRPr="00D3575A">
          <w:rPr>
            <w:noProof/>
            <w:webHidden/>
            <w:sz w:val="24"/>
          </w:rPr>
          <w:fldChar w:fldCharType="separate"/>
        </w:r>
        <w:r>
          <w:rPr>
            <w:noProof/>
            <w:webHidden/>
            <w:sz w:val="24"/>
          </w:rPr>
          <w:t>8</w:t>
        </w:r>
        <w:r w:rsidR="005F7307" w:rsidRPr="00D3575A">
          <w:rPr>
            <w:noProof/>
            <w:webHidden/>
            <w:sz w:val="24"/>
          </w:rPr>
          <w:fldChar w:fldCharType="end"/>
        </w:r>
      </w:hyperlink>
    </w:p>
    <w:p w14:paraId="16A5B857" w14:textId="78DC74C8"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8" w:history="1">
        <w:r w:rsidR="005F7307" w:rsidRPr="00D3575A">
          <w:rPr>
            <w:rStyle w:val="Hyperlink"/>
            <w:noProof/>
            <w:sz w:val="24"/>
          </w:rPr>
          <w:t>Bảng 4.1 Ánh xạ năm ca kiểm trên phiếu</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_Toc243125658 \h </w:instrText>
        </w:r>
        <w:r w:rsidR="005F7307" w:rsidRPr="00D3575A">
          <w:rPr>
            <w:noProof/>
            <w:webHidden/>
            <w:sz w:val="24"/>
          </w:rPr>
        </w:r>
        <w:r w:rsidR="005F7307" w:rsidRPr="00D3575A">
          <w:rPr>
            <w:noProof/>
            <w:webHidden/>
            <w:sz w:val="24"/>
          </w:rPr>
          <w:fldChar w:fldCharType="separate"/>
        </w:r>
        <w:r>
          <w:rPr>
            <w:noProof/>
            <w:webHidden/>
            <w:sz w:val="24"/>
          </w:rPr>
          <w:t>9</w:t>
        </w:r>
        <w:r w:rsidR="005F7307" w:rsidRPr="00D3575A">
          <w:rPr>
            <w:noProof/>
            <w:webHidden/>
            <w:sz w:val="24"/>
          </w:rPr>
          <w:fldChar w:fldCharType="end"/>
        </w:r>
      </w:hyperlink>
    </w:p>
    <w:p w14:paraId="6E9D941B" w14:textId="0B388DFC"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9" w:history="1">
        <w:r w:rsidR="005F7307" w:rsidRPr="00D3575A">
          <w:rPr>
            <w:rStyle w:val="Hyperlink"/>
            <w:noProof/>
            <w:sz w:val="24"/>
          </w:rPr>
          <w:t>Bảng 4.2 Thiết kế ít nhất 12 ca kiểm độc lập</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_Toc243125659 \h </w:instrText>
        </w:r>
        <w:r w:rsidR="005F7307" w:rsidRPr="00D3575A">
          <w:rPr>
            <w:noProof/>
            <w:webHidden/>
            <w:sz w:val="24"/>
          </w:rPr>
        </w:r>
        <w:r w:rsidR="005F7307" w:rsidRPr="00D3575A">
          <w:rPr>
            <w:noProof/>
            <w:webHidden/>
            <w:sz w:val="24"/>
          </w:rPr>
          <w:fldChar w:fldCharType="separate"/>
        </w:r>
        <w:r>
          <w:rPr>
            <w:noProof/>
            <w:webHidden/>
            <w:sz w:val="24"/>
          </w:rPr>
          <w:t>10</w:t>
        </w:r>
        <w:r w:rsidR="005F7307" w:rsidRPr="00D3575A">
          <w:rPr>
            <w:noProof/>
            <w:webHidden/>
            <w:sz w:val="24"/>
          </w:rPr>
          <w:fldChar w:fldCharType="end"/>
        </w:r>
      </w:hyperlink>
    </w:p>
    <w:p w14:paraId="2E47B9FC" w14:textId="3EA62FAB"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0" w:history="1">
        <w:r w:rsidR="005F7307" w:rsidRPr="00D3575A">
          <w:rPr>
            <w:rStyle w:val="Hyperlink"/>
            <w:noProof/>
            <w:sz w:val="24"/>
          </w:rPr>
          <w:t>Bảng 4.3 Actual kết luận và vị trí minh chứng</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_Toc243125660 \h </w:instrText>
        </w:r>
        <w:r w:rsidR="005F7307" w:rsidRPr="00D3575A">
          <w:rPr>
            <w:noProof/>
            <w:webHidden/>
            <w:sz w:val="24"/>
          </w:rPr>
        </w:r>
        <w:r w:rsidR="005F7307" w:rsidRPr="00D3575A">
          <w:rPr>
            <w:noProof/>
            <w:webHidden/>
            <w:sz w:val="24"/>
          </w:rPr>
          <w:fldChar w:fldCharType="separate"/>
        </w:r>
        <w:r>
          <w:rPr>
            <w:noProof/>
            <w:webHidden/>
            <w:sz w:val="24"/>
          </w:rPr>
          <w:t>11</w:t>
        </w:r>
        <w:r w:rsidR="005F7307" w:rsidRPr="00D3575A">
          <w:rPr>
            <w:noProof/>
            <w:webHidden/>
            <w:sz w:val="24"/>
          </w:rPr>
          <w:fldChar w:fldCharType="end"/>
        </w:r>
      </w:hyperlink>
    </w:p>
    <w:p w14:paraId="10B6BADD" w14:textId="1FBCF1A3"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1" w:history="1">
        <w:r w:rsidR="005F7307" w:rsidRPr="00D3575A">
          <w:rPr>
            <w:rStyle w:val="Hyperlink"/>
            <w:noProof/>
            <w:sz w:val="24"/>
          </w:rPr>
          <w:t>Bảng 4.4 Khảo sát Q1 Q2 Q3</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_Toc243125661 \h </w:instrText>
        </w:r>
        <w:r w:rsidR="005F7307" w:rsidRPr="00D3575A">
          <w:rPr>
            <w:noProof/>
            <w:webHidden/>
            <w:sz w:val="24"/>
          </w:rPr>
        </w:r>
        <w:r w:rsidR="005F7307" w:rsidRPr="00D3575A">
          <w:rPr>
            <w:noProof/>
            <w:webHidden/>
            <w:sz w:val="24"/>
          </w:rPr>
          <w:fldChar w:fldCharType="separate"/>
        </w:r>
        <w:r>
          <w:rPr>
            <w:noProof/>
            <w:webHidden/>
            <w:sz w:val="24"/>
          </w:rPr>
          <w:t>19</w:t>
        </w:r>
        <w:r w:rsidR="005F7307" w:rsidRPr="00D3575A">
          <w:rPr>
            <w:noProof/>
            <w:webHidden/>
            <w:sz w:val="24"/>
          </w:rPr>
          <w:fldChar w:fldCharType="end"/>
        </w:r>
      </w:hyperlink>
    </w:p>
    <w:p w14:paraId="4D2B5A3F" w14:textId="35593211"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2" w:history="1">
        <w:r w:rsidR="005F7307" w:rsidRPr="00D3575A">
          <w:rPr>
            <w:rStyle w:val="Hyperlink"/>
            <w:noProof/>
            <w:sz w:val="24"/>
          </w:rPr>
          <w:t>Bảng 4.5 Kho mã và phiên bản có thể kiểm lại</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_Toc243125662 \h </w:instrText>
        </w:r>
        <w:r w:rsidR="005F7307" w:rsidRPr="00D3575A">
          <w:rPr>
            <w:noProof/>
            <w:webHidden/>
            <w:sz w:val="24"/>
          </w:rPr>
        </w:r>
        <w:r w:rsidR="005F7307" w:rsidRPr="00D3575A">
          <w:rPr>
            <w:noProof/>
            <w:webHidden/>
            <w:sz w:val="24"/>
          </w:rPr>
          <w:fldChar w:fldCharType="separate"/>
        </w:r>
        <w:r>
          <w:rPr>
            <w:noProof/>
            <w:webHidden/>
            <w:sz w:val="24"/>
          </w:rPr>
          <w:t>21</w:t>
        </w:r>
        <w:r w:rsidR="005F7307" w:rsidRPr="00D3575A">
          <w:rPr>
            <w:noProof/>
            <w:webHidden/>
            <w:sz w:val="24"/>
          </w:rPr>
          <w:fldChar w:fldCharType="end"/>
        </w:r>
      </w:hyperlink>
    </w:p>
    <w:p w14:paraId="1331F1F0" w14:textId="3FCAC885"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3" w:history="1">
        <w:r w:rsidR="005F7307" w:rsidRPr="00D3575A">
          <w:rPr>
            <w:rStyle w:val="Hyperlink"/>
            <w:noProof/>
            <w:sz w:val="24"/>
          </w:rPr>
          <w:t>Bảng 5.1 Mức hoàn thành và bằng chứng theo yêu cầu</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_Toc243125663 \h </w:instrText>
        </w:r>
        <w:r w:rsidR="005F7307" w:rsidRPr="00D3575A">
          <w:rPr>
            <w:noProof/>
            <w:webHidden/>
            <w:sz w:val="24"/>
          </w:rPr>
        </w:r>
        <w:r w:rsidR="005F7307" w:rsidRPr="00D3575A">
          <w:rPr>
            <w:noProof/>
            <w:webHidden/>
            <w:sz w:val="24"/>
          </w:rPr>
          <w:fldChar w:fldCharType="separate"/>
        </w:r>
        <w:r>
          <w:rPr>
            <w:noProof/>
            <w:webHidden/>
            <w:sz w:val="24"/>
          </w:rPr>
          <w:t>23</w:t>
        </w:r>
        <w:r w:rsidR="005F7307" w:rsidRPr="00D3575A">
          <w:rPr>
            <w:noProof/>
            <w:webHidden/>
            <w:sz w:val="24"/>
          </w:rPr>
          <w:fldChar w:fldCharType="end"/>
        </w:r>
      </w:hyperlink>
    </w:p>
    <w:p w14:paraId="7E1B4FDD" w14:textId="55C73482" w:rsidR="005F7307" w:rsidRPr="00D3575A" w:rsidRDefault="00333CD3"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4" w:history="1">
        <w:r w:rsidR="005F7307" w:rsidRPr="00D3575A">
          <w:rPr>
            <w:rStyle w:val="Hyperlink"/>
            <w:noProof/>
            <w:sz w:val="24"/>
          </w:rPr>
          <w:t>Bảng PL.1 Bốn tệp cần nộp</w:t>
        </w:r>
        <w:r w:rsidR="005F7307" w:rsidRPr="00D3575A">
          <w:rPr>
            <w:noProof/>
            <w:webHidden/>
            <w:sz w:val="24"/>
          </w:rPr>
          <w:tab/>
        </w:r>
        <w:r w:rsidR="005F7307" w:rsidRPr="00D3575A">
          <w:rPr>
            <w:noProof/>
            <w:webHidden/>
            <w:sz w:val="24"/>
          </w:rPr>
          <w:fldChar w:fldCharType="begin"/>
        </w:r>
        <w:r w:rsidR="005F7307" w:rsidRPr="00D3575A">
          <w:rPr>
            <w:noProof/>
            <w:webHidden/>
            <w:sz w:val="24"/>
          </w:rPr>
          <w:instrText xml:space="preserve"> PAGEREF _Toc243125664 \h </w:instrText>
        </w:r>
        <w:r w:rsidR="005F7307" w:rsidRPr="00D3575A">
          <w:rPr>
            <w:noProof/>
            <w:webHidden/>
            <w:sz w:val="24"/>
          </w:rPr>
        </w:r>
        <w:r w:rsidR="005F7307" w:rsidRPr="00D3575A">
          <w:rPr>
            <w:noProof/>
            <w:webHidden/>
            <w:sz w:val="24"/>
          </w:rPr>
          <w:fldChar w:fldCharType="separate"/>
        </w:r>
        <w:r>
          <w:rPr>
            <w:noProof/>
            <w:webHidden/>
            <w:sz w:val="24"/>
          </w:rPr>
          <w:t>4</w:t>
        </w:r>
        <w:r w:rsidR="005F7307" w:rsidRPr="00D3575A">
          <w:rPr>
            <w:noProof/>
            <w:webHidden/>
            <w:sz w:val="24"/>
          </w:rPr>
          <w:fldChar w:fldCharType="end"/>
        </w:r>
      </w:hyperlink>
    </w:p>
    <w:p w14:paraId="78D3BCA7" w14:textId="77777777" w:rsidR="005F7307" w:rsidRDefault="005F7307" w:rsidP="00D3575A">
      <w:r w:rsidRPr="00D3575A">
        <w:rPr>
          <w:sz w:val="24"/>
        </w:rPr>
        <w:fldChar w:fldCharType="end"/>
      </w:r>
    </w:p>
    <w:p w14:paraId="6DF95E1B" w14:textId="77777777" w:rsidR="005F7307" w:rsidRDefault="005F7307">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HÌNH</w:t>
      </w:r>
    </w:p>
    <w:p w14:paraId="129C335D"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4.1 Ví dụ 1 Đỗ Hồng Dương - DT012</w:t>
      </w:r>
      <w:r>
        <w:tab/>
        <w:t>13</w:t>
      </w:r>
    </w:p>
    <w:p w14:paraId="0D6B2C83"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4.2 Ví dụ 2 Đỗ Hồng Dương - DT012</w:t>
      </w:r>
      <w:r>
        <w:tab/>
        <w:t>13</w:t>
      </w:r>
    </w:p>
    <w:p w14:paraId="63975A21"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4.3 Ca tự thiết kế 1 Đỗ Hồng Dương - DT012</w:t>
      </w:r>
      <w:r>
        <w:tab/>
        <w:t>14</w:t>
      </w:r>
    </w:p>
    <w:p w14:paraId="40699B33"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4.4 Ca tự thiết kế 2 Đỗ Hồng Dương - DT012</w:t>
      </w:r>
      <w:r>
        <w:tab/>
        <w:t>14</w:t>
      </w:r>
    </w:p>
    <w:p w14:paraId="2E73CCFE"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4.5 Biên 1 Đỗ Hồng Dương - DT012</w:t>
      </w:r>
      <w:r>
        <w:tab/>
        <w:t>15</w:t>
      </w:r>
    </w:p>
    <w:p w14:paraId="2B8C0178"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4.6 Biên 2 Đỗ Hồng Dương - DT012</w:t>
      </w:r>
      <w:r>
        <w:tab/>
        <w:t>15</w:t>
      </w:r>
    </w:p>
    <w:p w14:paraId="3521203A"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4.7 Biên 3 Đỗ Hồng Dương - DT012</w:t>
      </w:r>
      <w:r>
        <w:tab/>
        <w:t>16</w:t>
      </w:r>
    </w:p>
    <w:p w14:paraId="52DE1D6C"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4.8 Input không hợp lệ Đỗ Hồng Dương - DT012</w:t>
      </w:r>
      <w:r>
        <w:tab/>
        <w:t>16</w:t>
      </w:r>
    </w:p>
    <w:p w14:paraId="2E1B9599"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4.9 Tổng kết kiểm thử Đỗ Hồng Dương - DT012</w:t>
      </w:r>
      <w:r>
        <w:tab/>
        <w:t>16</w:t>
      </w:r>
    </w:p>
    <w:p w14:paraId="7346CE7E"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4.10 Clone sạch và chạy lại Đỗ Hồng Dương - DT012</w:t>
      </w:r>
      <w:r>
        <w:tab/>
        <w:t>18</w:t>
      </w:r>
    </w:p>
    <w:p w14:paraId="7E6CB5A6" w14:textId="77777777" w:rsidR="005F7307" w:rsidRPr="00D3575A" w:rsidRDefault="005F7307"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t>Hình 4.11 GitHub repo và commit Đỗ Hồng Dương - DT012</w:t>
      </w:r>
      <w:r>
        <w:tab/>
        <w:t>19</w:t>
      </w:r>
    </w:p>
    <w:p w14:paraId="2B81A781" w14:textId="77777777" w:rsidR="005F7307" w:rsidRDefault="005F7307" w:rsidP="00D3575A"/>
    <w:p w14:paraId="2803BFA1" w14:textId="77777777" w:rsidR="005F7307" w:rsidRDefault="005F7307">
      <w:pPr>
        <w:sectPr w:rsidR="005F7307">
          <w:footerReference w:type="default" r:id="rId8"/>
          <w:pgSz w:w="11906" w:h="16838"/>
          <w:pgMar w:top="1134" w:right="1134" w:bottom="1134" w:left="1701" w:header="567" w:footer="567" w:gutter="0"/>
          <w:pgNumType w:fmt="lowerRoman" w:start="1"/>
          <w:cols w:space="720"/>
          <w:docGrid w:linePitch="360"/>
        </w:sectPr>
      </w:pPr>
    </w:p>
    <w:p w14:paraId="32DB4D12" w14:textId="77777777" w:rsidR="005F7307" w:rsidRDefault="005F7307">
      <w:pPr>
        <w:pStyle w:val="Heading1"/>
        <w:keepNext w:val="0"/>
        <w:spacing w:before="0" w:after="320"/>
      </w:pPr>
      <w:bookmarkStart w:id="7" w:name="_Toc243125613"/>
      <w:r>
        <w:lastRenderedPageBreak/>
        <w:t>CHƯƠNG 1. TỔNG QUAN ĐỀ TÀI</w:t>
      </w:r>
      <w:bookmarkEnd w:id="7"/>
    </w:p>
    <w:p w14:paraId="22286D41" w14:textId="77777777" w:rsidR="005F7307" w:rsidRDefault="005F7307">
      <w:pPr>
        <w:pStyle w:val="Heading2"/>
      </w:pPr>
      <w:bookmarkStart w:id="8" w:name="_Toc243125614"/>
      <w:r>
        <w:t>1.1. Bài toán và lý do thực hiện</w:t>
      </w:r>
      <w:bookmarkEnd w:id="8"/>
    </w:p>
    <w:p w14:paraId="03F4158F" w14:textId="77777777" w:rsidR="005F7307" w:rsidRDefault="005F7307">
      <w:pPr>
        <w:pStyle w:val="Nidung"/>
      </w:pPr>
      <w:r>
        <w:t>Nêu bài toán đúng tên đề và bối cảnh nhỏ phù hợp; chỉ ra kết quả cần tính. Trích nguồn giáo trình tại đoạn dùng. Không cần tạo một hệ thống ứng dụng lớn ngoài yêu cầu.</w:t>
      </w:r>
    </w:p>
    <w:p w14:paraId="45EBB23E" w14:textId="77777777" w:rsidR="005F7307" w:rsidRDefault="00333CD3">
      <w:pPr>
        <w:pStyle w:val="Nidung"/>
        <w:spacing w:before="0" w:after="100" w:line="269" w:lineRule="auto"/>
        <w:ind w:firstLine="0"/>
        <w:jc w:val="left"/>
      </w:pPr>
      <w:sdt>
        <w:sdtPr>
          <w:alias w:val="VIẾT NỘI DUNG CỦA SINH VIÊN TẠI ĐÂY"/>
          <w:tag w:val="SV_0035"/>
          <w:id w:val="700035"/>
          <w:text w:multiLine="1"/>
        </w:sdtPr>
        <w:sdtEndPr/>
        <w:sdtContent>
          <w:r w:rsidR="005F7307">
            <w:rPr>
              <w:sz w:val="24"/>
            </w:rPr>
            <w:t>[VIẾT NỘI DUNG CỦA SINH VIÊN TẠI ĐÂY]</w:t>
          </w:r>
        </w:sdtContent>
      </w:sdt>
    </w:p>
    <w:p w14:paraId="7E21BD33" w14:textId="77777777" w:rsidR="005F7307" w:rsidRDefault="005F7307">
      <w:pPr>
        <w:pStyle w:val="Heading2"/>
      </w:pPr>
      <w:bookmarkStart w:id="9" w:name="_Toc243125615"/>
      <w:r>
        <w:t>1.2. Mục tiêu và sản phẩm</w:t>
      </w:r>
      <w:bookmarkEnd w:id="9"/>
    </w:p>
    <w:p w14:paraId="6F645512" w14:textId="77777777" w:rsidR="005F7307" w:rsidRDefault="005F7307">
      <w:pPr>
        <w:pStyle w:val="Nidung"/>
      </w:pPr>
      <w:r>
        <w:t>Liệt kê từng chức năng bắt buộc từ phiếu; với mỗi chức năng, nêu output hoặc điều kiện hoàn thành kiểm được. Nêu mã chạy, bộ test, báo cáo và repo.</w:t>
      </w:r>
    </w:p>
    <w:p w14:paraId="77208401" w14:textId="77777777" w:rsidR="005F7307" w:rsidRDefault="00333CD3">
      <w:pPr>
        <w:pStyle w:val="Nidung"/>
        <w:spacing w:before="0" w:after="100" w:line="269" w:lineRule="auto"/>
        <w:ind w:firstLine="0"/>
        <w:jc w:val="left"/>
      </w:pPr>
      <w:sdt>
        <w:sdtPr>
          <w:alias w:val="VIẾT NỘI DUNG CỦA SINH VIÊN TẠI ĐÂY"/>
          <w:tag w:val="SV_0036"/>
          <w:id w:val="700036"/>
          <w:text w:multiLine="1"/>
        </w:sdtPr>
        <w:sdtEndPr/>
        <w:sdtContent>
          <w:r w:rsidR="005F7307">
            <w:rPr>
              <w:sz w:val="24"/>
            </w:rPr>
            <w:t>[VIẾT NỘI DUNG CỦA SINH VIÊN TẠI ĐÂY]</w:t>
          </w:r>
        </w:sdtContent>
      </w:sdt>
    </w:p>
    <w:p w14:paraId="35750CEE" w14:textId="77777777" w:rsidR="005F7307" w:rsidRDefault="005F7307">
      <w:pPr>
        <w:pStyle w:val="Heading2"/>
      </w:pPr>
      <w:bookmarkStart w:id="10" w:name="_Toc243125616"/>
      <w:r>
        <w:t>1.3. Phạm vi, đầu vào và đầu ra</w:t>
      </w:r>
      <w:bookmarkEnd w:id="10"/>
    </w:p>
    <w:p w14:paraId="667DD5F5" w14:textId="77777777" w:rsidR="005F7307" w:rsidRDefault="005F7307">
      <w:pPr>
        <w:pStyle w:val="Heading3"/>
      </w:pPr>
      <w:r>
        <w:t>1.3.1. Miền và quy ước đầu vào</w:t>
      </w:r>
    </w:p>
    <w:p w14:paraId="04860D7F" w14:textId="77777777" w:rsidR="005F7307" w:rsidRDefault="005F7307">
      <w:pPr>
        <w:pStyle w:val="Nidung"/>
      </w:pPr>
      <w:r>
        <w:t>Ghi kiểu dữ liệu, miền giá trị, chỉ số và thứ tự nhập; nêu rõ nhập bàn phím/khai báo trực tiếp.</w:t>
      </w:r>
    </w:p>
    <w:p w14:paraId="25C06D6C" w14:textId="77777777" w:rsidR="005F7307" w:rsidRDefault="00333CD3">
      <w:pPr>
        <w:pStyle w:val="Nidung"/>
        <w:spacing w:before="0" w:after="100" w:line="269" w:lineRule="auto"/>
        <w:ind w:firstLine="0"/>
        <w:jc w:val="left"/>
      </w:pPr>
      <w:sdt>
        <w:sdtPr>
          <w:alias w:val="VIẾT VÀ XÓA CÂU HƯỚNG DẪN KHI HOÀN THIỆN"/>
          <w:tag w:val="SV_0037"/>
          <w:id w:val="700037"/>
          <w:text w:multiLine="1"/>
        </w:sdtPr>
        <w:sdtEndPr/>
        <w:sdtContent>
          <w:r w:rsidR="005F7307">
            <w:rPr>
              <w:sz w:val="24"/>
            </w:rPr>
            <w:t>[VIẾT VÀ XÓA CÂU HƯỚNG DẪN KHI HOÀN THIỆN]</w:t>
          </w:r>
        </w:sdtContent>
      </w:sdt>
    </w:p>
    <w:p w14:paraId="6232891F" w14:textId="77777777" w:rsidR="005F7307" w:rsidRDefault="005F7307">
      <w:pPr>
        <w:pStyle w:val="Heading3"/>
      </w:pPr>
      <w:r>
        <w:t>1.3.2. Kết quả và trường hợp đặc biệt</w:t>
      </w:r>
    </w:p>
    <w:p w14:paraId="47C34FA4" w14:textId="77777777" w:rsidR="005F7307" w:rsidRDefault="005F7307">
      <w:pPr>
        <w:pStyle w:val="Nidung"/>
      </w:pPr>
      <w:r>
        <w:t>Ghi dạng output, quy tắc hòa nếu có, trường hợp không có nghiệm và cách xử lý input sai.</w:t>
      </w:r>
    </w:p>
    <w:p w14:paraId="2AD31734" w14:textId="77777777" w:rsidR="005F7307" w:rsidRDefault="00333CD3">
      <w:pPr>
        <w:pStyle w:val="Nidung"/>
        <w:spacing w:before="0" w:after="100" w:line="269" w:lineRule="auto"/>
        <w:ind w:firstLine="0"/>
        <w:jc w:val="left"/>
      </w:pPr>
      <w:sdt>
        <w:sdtPr>
          <w:alias w:val="VIẾT VÀ XÓA CÂU HƯỚNG DẪN KHI HOÀN THIỆN"/>
          <w:tag w:val="SV_0038"/>
          <w:id w:val="700038"/>
          <w:text w:multiLine="1"/>
        </w:sdtPr>
        <w:sdtEndPr/>
        <w:sdtContent>
          <w:r w:rsidR="005F7307">
            <w:rPr>
              <w:sz w:val="24"/>
            </w:rPr>
            <w:t>[VIẾT VÀ XÓA CÂU HƯỚNG DẪN KHI HOÀN THIỆN]</w:t>
          </w:r>
        </w:sdtContent>
      </w:sdt>
    </w:p>
    <w:p w14:paraId="7F2DEA72" w14:textId="77777777" w:rsidR="005F7307" w:rsidRDefault="005F7307">
      <w:pPr>
        <w:pStyle w:val="Chthchbng"/>
        <w:spacing w:before="0" w:after="100" w:line="269" w:lineRule="auto"/>
        <w:jc w:val="left"/>
      </w:pPr>
      <w:bookmarkStart w:id="11" w:name="_Toc243125650"/>
      <w: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63FF701A" w14:textId="77777777">
        <w:trPr>
          <w:cantSplit/>
          <w:tblHeader/>
        </w:trPr>
        <w:tc>
          <w:tcPr>
            <w:tcW w:w="1701" w:type="dxa"/>
            <w:shd w:val="clear" w:color="auto" w:fill="E8EBEF"/>
            <w:vAlign w:val="center"/>
          </w:tcPr>
          <w:p w14:paraId="1F881F56" w14:textId="77777777" w:rsidR="005F7307" w:rsidRDefault="005F7307">
            <w:pPr>
              <w:spacing w:after="60" w:line="259" w:lineRule="auto"/>
            </w:pPr>
            <w:r>
              <w:rPr>
                <w:b/>
                <w:sz w:val="23"/>
              </w:rPr>
              <w:t>Tên dữ liệu</w:t>
            </w:r>
          </w:p>
        </w:tc>
        <w:tc>
          <w:tcPr>
            <w:tcW w:w="2268" w:type="dxa"/>
            <w:shd w:val="clear" w:color="auto" w:fill="E8EBEF"/>
            <w:vAlign w:val="center"/>
          </w:tcPr>
          <w:p w14:paraId="4426ECE6" w14:textId="77777777" w:rsidR="005F7307" w:rsidRDefault="005F7307">
            <w:pPr>
              <w:spacing w:after="60" w:line="259" w:lineRule="auto"/>
            </w:pPr>
            <w:r>
              <w:rPr>
                <w:b/>
                <w:sz w:val="23"/>
              </w:rPr>
              <w:t>Kiểu và kích thước</w:t>
            </w:r>
          </w:p>
        </w:tc>
        <w:tc>
          <w:tcPr>
            <w:tcW w:w="2835" w:type="dxa"/>
            <w:shd w:val="clear" w:color="auto" w:fill="E8EBEF"/>
            <w:vAlign w:val="center"/>
          </w:tcPr>
          <w:p w14:paraId="245B1869" w14:textId="77777777" w:rsidR="005F7307" w:rsidRDefault="005F7307">
            <w:pPr>
              <w:spacing w:after="60" w:line="259" w:lineRule="auto"/>
            </w:pPr>
            <w:r>
              <w:rPr>
                <w:b/>
                <w:sz w:val="23"/>
              </w:rPr>
              <w:t>Miền và điều kiện</w:t>
            </w:r>
          </w:p>
        </w:tc>
        <w:tc>
          <w:tcPr>
            <w:tcW w:w="2268" w:type="dxa"/>
            <w:shd w:val="clear" w:color="auto" w:fill="E8EBEF"/>
            <w:vAlign w:val="center"/>
          </w:tcPr>
          <w:p w14:paraId="55C43A5A" w14:textId="77777777" w:rsidR="005F7307" w:rsidRDefault="005F7307">
            <w:pPr>
              <w:spacing w:after="60" w:line="259" w:lineRule="auto"/>
            </w:pPr>
            <w:r>
              <w:rPr>
                <w:b/>
                <w:sz w:val="23"/>
              </w:rPr>
              <w:t>Cách nhập hoặc khai báo</w:t>
            </w:r>
          </w:p>
        </w:tc>
      </w:tr>
      <w:tr w:rsidR="00464FBB" w14:paraId="680ABD63" w14:textId="77777777">
        <w:trPr>
          <w:cantSplit/>
        </w:trPr>
        <w:tc>
          <w:tcPr>
            <w:tcW w:w="1701" w:type="dxa"/>
            <w:vAlign w:val="center"/>
          </w:tcPr>
          <w:p w14:paraId="597C7461" w14:textId="77777777" w:rsidR="00143903" w:rsidRDefault="005F7307">
            <w:r>
              <w:rPr>
                <w:sz w:val="22"/>
              </w:rPr>
              <w:t>a</w:t>
            </w:r>
          </w:p>
        </w:tc>
        <w:tc>
          <w:tcPr>
            <w:tcW w:w="2268" w:type="dxa"/>
            <w:vAlign w:val="center"/>
          </w:tcPr>
          <w:p w14:paraId="16898C66" w14:textId="77777777" w:rsidR="00143903" w:rsidRDefault="005F7307">
            <w:r>
              <w:rPr>
                <w:sz w:val="22"/>
              </w:rPr>
              <w:t>Vector{Int}, 0 &lt;= n &lt;= 5000</w:t>
            </w:r>
          </w:p>
        </w:tc>
        <w:tc>
          <w:tcPr>
            <w:tcW w:w="2835" w:type="dxa"/>
            <w:vAlign w:val="center"/>
          </w:tcPr>
          <w:p w14:paraId="35DBF2C2" w14:textId="77777777" w:rsidR="00143903" w:rsidRDefault="005F7307">
            <w:r>
              <w:rPr>
                <w:sz w:val="22"/>
              </w:rPr>
              <w:t>|a[i]| &lt;= 10⁶ với mọi i</w:t>
            </w:r>
          </w:p>
        </w:tc>
        <w:tc>
          <w:tcPr>
            <w:tcW w:w="2268" w:type="dxa"/>
            <w:vAlign w:val="center"/>
          </w:tcPr>
          <w:p w14:paraId="51FCBDD0" w14:textId="77777777" w:rsidR="00143903" w:rsidRDefault="005F7307">
            <w:r>
              <w:rPr>
                <w:sz w:val="22"/>
              </w:rPr>
              <w:t>Khai báo trực tiếp hoặc nhập mảng từ bàn phím</w:t>
            </w:r>
          </w:p>
        </w:tc>
      </w:tr>
      <w:tr w:rsidR="00464FBB" w14:paraId="367FBD8A" w14:textId="77777777">
        <w:trPr>
          <w:cantSplit/>
        </w:trPr>
        <w:tc>
          <w:tcPr>
            <w:tcW w:w="1701" w:type="dxa"/>
            <w:vAlign w:val="center"/>
          </w:tcPr>
          <w:p w14:paraId="7F105D39" w14:textId="77777777" w:rsidR="00143903" w:rsidRDefault="005F7307">
            <w:r>
              <w:rPr>
                <w:sz w:val="22"/>
              </w:rPr>
              <w:t>n</w:t>
            </w:r>
          </w:p>
        </w:tc>
        <w:tc>
          <w:tcPr>
            <w:tcW w:w="2268" w:type="dxa"/>
            <w:vAlign w:val="center"/>
          </w:tcPr>
          <w:p w14:paraId="31D540E1" w14:textId="77777777" w:rsidR="00143903" w:rsidRDefault="005F7307">
            <w:r>
              <w:rPr>
                <w:sz w:val="22"/>
              </w:rPr>
              <w:t>Int, 0 &lt;= n &lt;= 5000</w:t>
            </w:r>
          </w:p>
        </w:tc>
        <w:tc>
          <w:tcPr>
            <w:tcW w:w="2835" w:type="dxa"/>
            <w:vAlign w:val="center"/>
          </w:tcPr>
          <w:p w14:paraId="5D26C43D" w14:textId="77777777" w:rsidR="00143903" w:rsidRDefault="005F7307">
            <w:r>
              <w:rPr>
                <w:sz w:val="22"/>
              </w:rPr>
              <w:t>Số lượng phần tử của mảng a</w:t>
            </w:r>
          </w:p>
        </w:tc>
        <w:tc>
          <w:tcPr>
            <w:tcW w:w="2268" w:type="dxa"/>
            <w:vAlign w:val="center"/>
          </w:tcPr>
          <w:p w14:paraId="33434375" w14:textId="77777777" w:rsidR="00143903" w:rsidRDefault="005F7307">
            <w:r>
              <w:rPr>
                <w:sz w:val="22"/>
              </w:rPr>
              <w:t>Tự động xác định bằng hàm length(a)</w:t>
            </w:r>
          </w:p>
        </w:tc>
      </w:tr>
      <w:tr w:rsidR="00464FBB" w14:paraId="45E5CE3C" w14:textId="77777777">
        <w:trPr>
          <w:cantSplit/>
        </w:trPr>
        <w:tc>
          <w:tcPr>
            <w:tcW w:w="1701" w:type="dxa"/>
            <w:vAlign w:val="center"/>
          </w:tcPr>
          <w:p w14:paraId="5D972F66" w14:textId="77777777" w:rsidR="00143903" w:rsidRDefault="005F7307">
            <w:r>
              <w:rPr>
                <w:sz w:val="22"/>
              </w:rPr>
              <w:t>x</w:t>
            </w:r>
          </w:p>
        </w:tc>
        <w:tc>
          <w:tcPr>
            <w:tcW w:w="2268" w:type="dxa"/>
            <w:vAlign w:val="center"/>
          </w:tcPr>
          <w:p w14:paraId="0C0234D9" w14:textId="77777777" w:rsidR="00143903" w:rsidRDefault="005F7307">
            <w:r>
              <w:rPr>
                <w:sz w:val="22"/>
              </w:rPr>
              <w:t>Int, |x| &lt;= 10⁶</w:t>
            </w:r>
          </w:p>
        </w:tc>
        <w:tc>
          <w:tcPr>
            <w:tcW w:w="2835" w:type="dxa"/>
            <w:vAlign w:val="center"/>
          </w:tcPr>
          <w:p w14:paraId="4BB225AC" w14:textId="77777777" w:rsidR="00143903" w:rsidRDefault="005F7307">
            <w:r>
              <w:rPr>
                <w:sz w:val="22"/>
              </w:rPr>
              <w:t>Khóa phần tử a[i] đang xét để chèn</w:t>
            </w:r>
          </w:p>
        </w:tc>
        <w:tc>
          <w:tcPr>
            <w:tcW w:w="2268" w:type="dxa"/>
            <w:vAlign w:val="center"/>
          </w:tcPr>
          <w:p w14:paraId="0C5C2435" w14:textId="77777777" w:rsidR="00143903" w:rsidRDefault="005F7307">
            <w:r>
              <w:rPr>
                <w:sz w:val="22"/>
              </w:rPr>
              <w:t>Trích xuất tại mỗi vòng lặp i từ 2 đến n</w:t>
            </w:r>
          </w:p>
        </w:tc>
      </w:tr>
    </w:tbl>
    <w:p w14:paraId="1C25AA7E" w14:textId="77777777" w:rsidR="005F7307" w:rsidRDefault="005F7307">
      <w:pPr>
        <w:pStyle w:val="Chthchbng"/>
        <w:spacing w:before="0" w:after="100" w:line="269" w:lineRule="auto"/>
        <w:jc w:val="left"/>
      </w:pPr>
      <w:bookmarkStart w:id="12" w:name="_Toc243125651"/>
      <w:r>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0D0AD8BB" w14:textId="77777777">
        <w:trPr>
          <w:cantSplit/>
          <w:tblHeader/>
        </w:trPr>
        <w:tc>
          <w:tcPr>
            <w:tcW w:w="1701" w:type="dxa"/>
            <w:shd w:val="clear" w:color="auto" w:fill="E8EBEF"/>
            <w:vAlign w:val="center"/>
          </w:tcPr>
          <w:p w14:paraId="6C0A5D51" w14:textId="77777777" w:rsidR="005F7307" w:rsidRDefault="005F7307">
            <w:pPr>
              <w:spacing w:after="60" w:line="259" w:lineRule="auto"/>
            </w:pPr>
            <w:r>
              <w:rPr>
                <w:b/>
                <w:sz w:val="23"/>
              </w:rPr>
              <w:t>Kết quả</w:t>
            </w:r>
          </w:p>
        </w:tc>
        <w:tc>
          <w:tcPr>
            <w:tcW w:w="2098" w:type="dxa"/>
            <w:shd w:val="clear" w:color="auto" w:fill="E8EBEF"/>
            <w:vAlign w:val="center"/>
          </w:tcPr>
          <w:p w14:paraId="64AAD972" w14:textId="77777777" w:rsidR="005F7307" w:rsidRDefault="005F7307">
            <w:pPr>
              <w:spacing w:after="60" w:line="259" w:lineRule="auto"/>
            </w:pPr>
            <w:r>
              <w:rPr>
                <w:b/>
                <w:sz w:val="23"/>
              </w:rPr>
              <w:t>Kiểu hoặc cách in</w:t>
            </w:r>
          </w:p>
        </w:tc>
        <w:tc>
          <w:tcPr>
            <w:tcW w:w="3005" w:type="dxa"/>
            <w:shd w:val="clear" w:color="auto" w:fill="E8EBEF"/>
            <w:vAlign w:val="center"/>
          </w:tcPr>
          <w:p w14:paraId="0964CF59" w14:textId="77777777" w:rsidR="005F7307" w:rsidRDefault="005F7307">
            <w:pPr>
              <w:spacing w:after="60" w:line="259" w:lineRule="auto"/>
            </w:pPr>
            <w:r>
              <w:rPr>
                <w:b/>
                <w:sz w:val="23"/>
              </w:rPr>
              <w:t>Ý nghĩa và điều kiện đúng</w:t>
            </w:r>
          </w:p>
        </w:tc>
        <w:tc>
          <w:tcPr>
            <w:tcW w:w="2268" w:type="dxa"/>
            <w:shd w:val="clear" w:color="auto" w:fill="E8EBEF"/>
            <w:vAlign w:val="center"/>
          </w:tcPr>
          <w:p w14:paraId="7B733024" w14:textId="77777777" w:rsidR="005F7307" w:rsidRDefault="005F7307">
            <w:pPr>
              <w:spacing w:after="60" w:line="259" w:lineRule="auto"/>
            </w:pPr>
            <w:r>
              <w:rPr>
                <w:b/>
                <w:sz w:val="23"/>
              </w:rPr>
              <w:t>Hòa vô nghiệm hoặc lỗi</w:t>
            </w:r>
          </w:p>
        </w:tc>
      </w:tr>
      <w:tr w:rsidR="00464FBB" w14:paraId="2CF80599" w14:textId="77777777">
        <w:trPr>
          <w:cantSplit/>
        </w:trPr>
        <w:tc>
          <w:tcPr>
            <w:tcW w:w="1701" w:type="dxa"/>
            <w:vAlign w:val="center"/>
          </w:tcPr>
          <w:p w14:paraId="742936F3" w14:textId="77777777" w:rsidR="00143903" w:rsidRDefault="005F7307">
            <w:r>
              <w:rPr>
                <w:sz w:val="22"/>
              </w:rPr>
              <w:t>mang</w:t>
            </w:r>
          </w:p>
        </w:tc>
        <w:tc>
          <w:tcPr>
            <w:tcW w:w="2098" w:type="dxa"/>
            <w:vAlign w:val="center"/>
          </w:tcPr>
          <w:p w14:paraId="6C2E113E" w14:textId="77777777" w:rsidR="00143903" w:rsidRDefault="005F7307">
            <w:r>
              <w:rPr>
                <w:sz w:val="22"/>
              </w:rPr>
              <w:t>Vector{Int}</w:t>
            </w:r>
          </w:p>
        </w:tc>
        <w:tc>
          <w:tcPr>
            <w:tcW w:w="3005" w:type="dxa"/>
            <w:vAlign w:val="center"/>
          </w:tcPr>
          <w:p w14:paraId="3E58793A" w14:textId="77777777" w:rsidR="00143903" w:rsidRDefault="005F7307">
            <w:r>
              <w:rPr>
                <w:sz w:val="22"/>
              </w:rPr>
              <w:t>Mảng sau khi sắp xếp thỏa mãn a[1] &lt;= a[2] &lt;= ... &lt;= a[n]</w:t>
            </w:r>
          </w:p>
        </w:tc>
        <w:tc>
          <w:tcPr>
            <w:tcW w:w="2268" w:type="dxa"/>
            <w:vAlign w:val="center"/>
          </w:tcPr>
          <w:p w14:paraId="632F69BB" w14:textId="77777777" w:rsidR="00143903" w:rsidRDefault="005F7307">
            <w:r>
              <w:rPr>
                <w:sz w:val="22"/>
              </w:rPr>
              <w:t>Mảng rỗng hoặc 1 phần tử giữ nguyên</w:t>
            </w:r>
          </w:p>
        </w:tc>
      </w:tr>
      <w:tr w:rsidR="00464FBB" w14:paraId="43758827" w14:textId="77777777">
        <w:trPr>
          <w:cantSplit/>
        </w:trPr>
        <w:tc>
          <w:tcPr>
            <w:tcW w:w="1701" w:type="dxa"/>
            <w:vAlign w:val="center"/>
          </w:tcPr>
          <w:p w14:paraId="41FB902E" w14:textId="77777777" w:rsidR="00143903" w:rsidRDefault="005F7307">
            <w:r>
              <w:rPr>
                <w:sz w:val="22"/>
              </w:rPr>
              <w:lastRenderedPageBreak/>
              <w:t>tong_so_sanh</w:t>
            </w:r>
          </w:p>
        </w:tc>
        <w:tc>
          <w:tcPr>
            <w:tcW w:w="2098" w:type="dxa"/>
            <w:vAlign w:val="center"/>
          </w:tcPr>
          <w:p w14:paraId="6AD70721" w14:textId="77777777" w:rsidR="00143903" w:rsidRDefault="005F7307">
            <w:r>
              <w:rPr>
                <w:sz w:val="22"/>
              </w:rPr>
              <w:t>Int (&gt;= 0)</w:t>
            </w:r>
          </w:p>
        </w:tc>
        <w:tc>
          <w:tcPr>
            <w:tcW w:w="3005" w:type="dxa"/>
            <w:vAlign w:val="center"/>
          </w:tcPr>
          <w:p w14:paraId="563975B2" w14:textId="77777777" w:rsidR="00143903" w:rsidRDefault="005F7307">
            <w:r>
              <w:rPr>
                <w:sz w:val="22"/>
              </w:rPr>
              <w:t>Tổng số lần so sánh khóa giữa a[j] và x</w:t>
            </w:r>
          </w:p>
        </w:tc>
        <w:tc>
          <w:tcPr>
            <w:tcW w:w="2268" w:type="dxa"/>
            <w:vAlign w:val="center"/>
          </w:tcPr>
          <w:p w14:paraId="75651F7A" w14:textId="77777777" w:rsidR="00143903" w:rsidRDefault="005F7307">
            <w:r>
              <w:rPr>
                <w:sz w:val="22"/>
              </w:rPr>
              <w:t>Tốt nhất n - 1 (mảng tăng), xấu nhất n(n-1)/2</w:t>
            </w:r>
          </w:p>
        </w:tc>
      </w:tr>
      <w:tr w:rsidR="00143903" w14:paraId="52007402" w14:textId="77777777">
        <w:tc>
          <w:tcPr>
            <w:tcW w:w="1701" w:type="dxa"/>
          </w:tcPr>
          <w:p w14:paraId="0EF50B53" w14:textId="77777777" w:rsidR="00143903" w:rsidRDefault="005F7307">
            <w:r>
              <w:rPr>
                <w:sz w:val="22"/>
              </w:rPr>
              <w:t>tong_dich</w:t>
            </w:r>
          </w:p>
        </w:tc>
        <w:tc>
          <w:tcPr>
            <w:tcW w:w="2098" w:type="dxa"/>
          </w:tcPr>
          <w:p w14:paraId="69C029BE" w14:textId="77777777" w:rsidR="00143903" w:rsidRDefault="005F7307">
            <w:r>
              <w:rPr>
                <w:sz w:val="22"/>
              </w:rPr>
              <w:t>Int (&gt;= 0)</w:t>
            </w:r>
          </w:p>
        </w:tc>
        <w:tc>
          <w:tcPr>
            <w:tcW w:w="3005" w:type="dxa"/>
          </w:tcPr>
          <w:p w14:paraId="0C0E5FE1" w14:textId="77777777" w:rsidR="00143903" w:rsidRDefault="005F7307">
            <w:r>
              <w:rPr>
                <w:sz w:val="22"/>
              </w:rPr>
              <w:t>Tổng số lần dịch chuyển phần tử sang phải</w:t>
            </w:r>
          </w:p>
        </w:tc>
        <w:tc>
          <w:tcPr>
            <w:tcW w:w="2268" w:type="dxa"/>
          </w:tcPr>
          <w:p w14:paraId="1E80E5E6" w14:textId="77777777" w:rsidR="00143903" w:rsidRDefault="005F7307">
            <w:r>
              <w:rPr>
                <w:sz w:val="22"/>
              </w:rPr>
              <w:t>0 nếu mảng đã tăng; xấu nhất n(n-1)/2</w:t>
            </w:r>
          </w:p>
        </w:tc>
      </w:tr>
    </w:tbl>
    <w:p w14:paraId="766F4731" w14:textId="77777777" w:rsidR="005F7307" w:rsidRDefault="005F7307">
      <w:pPr>
        <w:pStyle w:val="Nidung"/>
        <w:spacing w:before="0" w:after="100" w:line="269" w:lineRule="auto"/>
        <w:ind w:firstLine="0"/>
        <w:jc w:val="left"/>
      </w:pPr>
      <w:r>
        <w:rPr>
          <w:sz w:val="24"/>
        </w:rPr>
        <w:t>Input được nhập bàn phím, khai báo trực tiếp hoặc truyền tham số theo phiếu; thuật toán không phụ thuộc CSV/Excel hay tệp dữ liệu ngoài. Nếu trường hợp hòa/vô nghiệm/rỗng không áp dụng, ghi Không áp dụng và nêu lý do.</w:t>
      </w:r>
    </w:p>
    <w:p w14:paraId="260B142B" w14:textId="77777777" w:rsidR="005F7307" w:rsidRDefault="005F7307">
      <w:pPr>
        <w:pStyle w:val="Heading2"/>
      </w:pPr>
      <w:bookmarkStart w:id="13" w:name="_Toc243125617"/>
      <w:r>
        <w:t>1.4. Cách thực hiện và cấu trúc báo cáo</w:t>
      </w:r>
      <w:bookmarkEnd w:id="13"/>
    </w:p>
    <w:p w14:paraId="121188B8" w14:textId="77777777" w:rsidR="005F7307" w:rsidRDefault="005F7307">
      <w:pPr>
        <w:pStyle w:val="Nidung"/>
      </w:pPr>
      <w:r>
        <w:t>Tóm tắt đọc sách → làm tay → cài đặt → kiểm thử → bằng chứng; giới thiệu mối liên hệ năm chương.</w:t>
      </w:r>
    </w:p>
    <w:p w14:paraId="45B6BF2E" w14:textId="77777777" w:rsidR="005F7307" w:rsidRDefault="00333CD3">
      <w:pPr>
        <w:pStyle w:val="Nidung"/>
        <w:spacing w:before="0" w:after="100" w:line="269" w:lineRule="auto"/>
        <w:ind w:firstLine="0"/>
        <w:jc w:val="left"/>
      </w:pPr>
      <w:sdt>
        <w:sdtPr>
          <w:alias w:val="VIẾT NỘI DUNG CỦA SINH VIÊN TẠI ĐÂY"/>
          <w:tag w:val="SV_0059"/>
          <w:id w:val="700059"/>
          <w:text w:multiLine="1"/>
        </w:sdtPr>
        <w:sdtEndPr/>
        <w:sdtContent>
          <w:r w:rsidR="005F7307">
            <w:rPr>
              <w:sz w:val="24"/>
            </w:rPr>
            <w:t>[VIẾT NỘI DUNG CỦA SINH VIÊN TẠI ĐÂY]</w:t>
          </w:r>
        </w:sdtContent>
      </w:sdt>
    </w:p>
    <w:p w14:paraId="0ED1145E" w14:textId="77777777" w:rsidR="005F7307" w:rsidRDefault="005F7307">
      <w:pPr>
        <w:pStyle w:val="Chthchbng"/>
        <w:spacing w:before="80" w:after="100" w:line="269" w:lineRule="auto"/>
      </w:pPr>
      <w:bookmarkStart w:id="14" w:name="_Toc243125652"/>
      <w:r>
        <w:t>Bảng 1.3 Đối chiếu yêu cầu và sản phẩm</w:t>
      </w:r>
      <w:bookmarkEnd w:id="1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7F1C5CDD" w14:textId="77777777">
        <w:trPr>
          <w:cantSplit/>
          <w:tblHeader/>
        </w:trPr>
        <w:tc>
          <w:tcPr>
            <w:tcW w:w="1701" w:type="dxa"/>
            <w:shd w:val="clear" w:color="auto" w:fill="E8EBEF"/>
            <w:vAlign w:val="center"/>
          </w:tcPr>
          <w:p w14:paraId="060706A9" w14:textId="77777777" w:rsidR="005F7307" w:rsidRDefault="005F7307">
            <w:pPr>
              <w:spacing w:after="40" w:line="252" w:lineRule="auto"/>
            </w:pPr>
            <w:r>
              <w:rPr>
                <w:b/>
                <w:sz w:val="23"/>
              </w:rPr>
              <w:t>Yêu cầu trên phiếu</w:t>
            </w:r>
          </w:p>
        </w:tc>
        <w:tc>
          <w:tcPr>
            <w:tcW w:w="3402" w:type="dxa"/>
            <w:shd w:val="clear" w:color="auto" w:fill="E8EBEF"/>
            <w:vAlign w:val="center"/>
          </w:tcPr>
          <w:p w14:paraId="569730D3" w14:textId="77777777" w:rsidR="005F7307" w:rsidRDefault="005F7307">
            <w:pPr>
              <w:spacing w:after="40" w:line="252" w:lineRule="auto"/>
            </w:pPr>
            <w:r>
              <w:rPr>
                <w:b/>
                <w:sz w:val="23"/>
              </w:rPr>
              <w:t>Sản phẩm/điều kiện kiểm</w:t>
            </w:r>
          </w:p>
        </w:tc>
        <w:tc>
          <w:tcPr>
            <w:tcW w:w="3969" w:type="dxa"/>
            <w:shd w:val="clear" w:color="auto" w:fill="E8EBEF"/>
            <w:vAlign w:val="center"/>
          </w:tcPr>
          <w:p w14:paraId="0138E7AC" w14:textId="77777777" w:rsidR="005F7307" w:rsidRDefault="005F7307">
            <w:pPr>
              <w:spacing w:after="40" w:line="252" w:lineRule="auto"/>
            </w:pPr>
            <w:r>
              <w:rPr>
                <w:b/>
                <w:sz w:val="23"/>
              </w:rPr>
              <w:t>Mục sẽ trình bày</w:t>
            </w:r>
          </w:p>
        </w:tc>
      </w:tr>
      <w:tr w:rsidR="00162515" w14:paraId="07656CB8" w14:textId="77777777">
        <w:trPr>
          <w:cantSplit/>
        </w:trPr>
        <w:tc>
          <w:tcPr>
            <w:tcW w:w="1701" w:type="dxa"/>
            <w:vAlign w:val="center"/>
          </w:tcPr>
          <w:p w14:paraId="7E239101" w14:textId="77777777" w:rsidR="00143903" w:rsidRDefault="005F7307">
            <w:r>
              <w:rPr>
                <w:sz w:val="22"/>
              </w:rPr>
              <w:t>Cài đặt thuật toán chèn và đếm dịch</w:t>
            </w:r>
          </w:p>
        </w:tc>
        <w:tc>
          <w:tcPr>
            <w:tcW w:w="3402" w:type="dxa"/>
            <w:vAlign w:val="center"/>
          </w:tcPr>
          <w:p w14:paraId="357ECF5F" w14:textId="77777777" w:rsidR="00143903" w:rsidRDefault="005F7307">
            <w:r>
              <w:rPr>
                <w:sz w:val="22"/>
              </w:rPr>
              <w:t>Mã nguồn Julia trong src/DeTai.jl</w:t>
            </w:r>
          </w:p>
        </w:tc>
        <w:tc>
          <w:tcPr>
            <w:tcW w:w="3969" w:type="dxa"/>
            <w:vAlign w:val="center"/>
          </w:tcPr>
          <w:p w14:paraId="5CE63AAA" w14:textId="77777777" w:rsidR="00143903" w:rsidRDefault="005F7307">
            <w:r>
              <w:rPr>
                <w:sz w:val="22"/>
              </w:rPr>
              <w:t>Mục 3.2, 3.3</w:t>
            </w:r>
          </w:p>
        </w:tc>
      </w:tr>
      <w:tr w:rsidR="00162515" w14:paraId="434CBBAA" w14:textId="77777777">
        <w:trPr>
          <w:cantSplit/>
        </w:trPr>
        <w:tc>
          <w:tcPr>
            <w:tcW w:w="1701" w:type="dxa"/>
            <w:vAlign w:val="center"/>
          </w:tcPr>
          <w:p w14:paraId="590883F7" w14:textId="77777777" w:rsidR="00143903" w:rsidRDefault="005F7307">
            <w:r>
              <w:rPr>
                <w:sz w:val="22"/>
              </w:rPr>
              <w:t>Lần vết chuyên biệt mảng [4, 1, 3, 2]</w:t>
            </w:r>
          </w:p>
        </w:tc>
        <w:tc>
          <w:tcPr>
            <w:tcW w:w="3402" w:type="dxa"/>
            <w:vAlign w:val="center"/>
          </w:tcPr>
          <w:p w14:paraId="36BB929E" w14:textId="77777777" w:rsidR="00143903" w:rsidRDefault="005F7307">
            <w:r>
              <w:rPr>
                <w:sz w:val="22"/>
              </w:rPr>
              <w:t>Hàm lan_vet_chen và bảng trạng thái</w:t>
            </w:r>
          </w:p>
        </w:tc>
        <w:tc>
          <w:tcPr>
            <w:tcW w:w="3969" w:type="dxa"/>
            <w:vAlign w:val="center"/>
          </w:tcPr>
          <w:p w14:paraId="54F482DA" w14:textId="77777777" w:rsidR="00143903" w:rsidRDefault="005F7307">
            <w:r>
              <w:rPr>
                <w:sz w:val="22"/>
              </w:rPr>
              <w:t>Mục 3.4</w:t>
            </w:r>
          </w:p>
        </w:tc>
      </w:tr>
      <w:tr w:rsidR="00162515" w14:paraId="06330872" w14:textId="77777777">
        <w:trPr>
          <w:cantSplit/>
        </w:trPr>
        <w:tc>
          <w:tcPr>
            <w:tcW w:w="1701" w:type="dxa"/>
            <w:vAlign w:val="center"/>
          </w:tcPr>
          <w:p w14:paraId="71C833C2" w14:textId="77777777" w:rsidR="00143903" w:rsidRDefault="005F7307">
            <w:r>
              <w:rPr>
                <w:sz w:val="22"/>
              </w:rPr>
              <w:t>Bộ kiểm thử độc lập &gt;= 12 ca</w:t>
            </w:r>
          </w:p>
        </w:tc>
        <w:tc>
          <w:tcPr>
            <w:tcW w:w="3402" w:type="dxa"/>
            <w:vAlign w:val="center"/>
          </w:tcPr>
          <w:p w14:paraId="287692DD" w14:textId="77777777" w:rsidR="00143903" w:rsidRDefault="005F7307">
            <w:r>
              <w:rPr>
                <w:sz w:val="22"/>
              </w:rPr>
              <w:t>Tệp test/runtests.jl đạt 42/42 checks</w:t>
            </w:r>
          </w:p>
        </w:tc>
        <w:tc>
          <w:tcPr>
            <w:tcW w:w="3969" w:type="dxa"/>
            <w:vAlign w:val="center"/>
          </w:tcPr>
          <w:p w14:paraId="67ECE5A6" w14:textId="77777777" w:rsidR="00143903" w:rsidRDefault="005F7307">
            <w:r>
              <w:rPr>
                <w:sz w:val="22"/>
              </w:rPr>
              <w:t>Mục 4.2</w:t>
            </w:r>
          </w:p>
        </w:tc>
      </w:tr>
      <w:tr w:rsidR="00143903" w14:paraId="3B4B1C2F" w14:textId="77777777">
        <w:tc>
          <w:tcPr>
            <w:tcW w:w="1701" w:type="dxa"/>
          </w:tcPr>
          <w:p w14:paraId="6ED7A98B" w14:textId="77777777" w:rsidR="00143903" w:rsidRDefault="005F7307">
            <w:r>
              <w:rPr>
                <w:sz w:val="22"/>
              </w:rPr>
              <w:t>11 ảnh minh chứng thực tế &amp; GitHub</w:t>
            </w:r>
          </w:p>
        </w:tc>
        <w:tc>
          <w:tcPr>
            <w:tcW w:w="3402" w:type="dxa"/>
          </w:tcPr>
          <w:p w14:paraId="6290392C" w14:textId="77777777" w:rsidR="00143903" w:rsidRDefault="005F7307">
            <w:r>
              <w:rPr>
                <w:sz w:val="22"/>
              </w:rPr>
              <w:t>Thư mục docs/anh_ket_qua/ và repo GitHub</w:t>
            </w:r>
          </w:p>
        </w:tc>
        <w:tc>
          <w:tcPr>
            <w:tcW w:w="3969" w:type="dxa"/>
          </w:tcPr>
          <w:p w14:paraId="51EE3A9B" w14:textId="77777777" w:rsidR="00143903" w:rsidRDefault="005F7307">
            <w:r>
              <w:rPr>
                <w:sz w:val="22"/>
              </w:rPr>
              <w:t>Mục 4.3 - 4.9</w:t>
            </w:r>
          </w:p>
        </w:tc>
      </w:tr>
    </w:tbl>
    <w:p w14:paraId="4B8502AD" w14:textId="77777777" w:rsidR="005F7307" w:rsidRDefault="005F7307">
      <w:pPr>
        <w:pStyle w:val="Nidung"/>
        <w:spacing w:before="0" w:line="240" w:lineRule="auto"/>
        <w:ind w:firstLine="0"/>
        <w:jc w:val="left"/>
      </w:pPr>
    </w:p>
    <w:p w14:paraId="48C48B40" w14:textId="77777777" w:rsidR="005F7307" w:rsidRDefault="005F7307">
      <w:pPr>
        <w:pStyle w:val="Heading1"/>
        <w:keepNext w:val="0"/>
        <w:spacing w:before="0" w:after="320"/>
      </w:pPr>
      <w:bookmarkStart w:id="15" w:name="_Toc243125618"/>
      <w:r>
        <w:lastRenderedPageBreak/>
        <w:t>CHƯƠNG 2. CƠ SỞ LÝ THUYẾT</w:t>
      </w:r>
      <w:bookmarkEnd w:id="15"/>
    </w:p>
    <w:p w14:paraId="371EFF60" w14:textId="77777777" w:rsidR="005F7307" w:rsidRDefault="005F7307">
      <w:pPr>
        <w:pStyle w:val="Heading2"/>
      </w:pPr>
      <w:bookmarkStart w:id="16" w:name="_Toc243125619"/>
      <w:r>
        <w:t>2.1. Khái niệm và mô hình dữ liệu</w:t>
      </w:r>
      <w:bookmarkEnd w:id="16"/>
    </w:p>
    <w:p w14:paraId="3B37D9A5" w14:textId="77777777" w:rsidR="005F7307" w:rsidRDefault="005F7307">
      <w:pPr>
        <w:pStyle w:val="Nidung"/>
      </w:pPr>
      <w:r>
        <w:t>Định nghĩa các đối tượng của đúng đề: số, mảng, dãy con, trạng thái, nút, cây hoặc đồ thị. Ghi ký hiệu n và tham số phụ; dẫn mục/trang giáo trình.</w:t>
      </w:r>
    </w:p>
    <w:p w14:paraId="68A56BA0" w14:textId="77777777" w:rsidR="005F7307" w:rsidRDefault="00333CD3">
      <w:pPr>
        <w:pStyle w:val="Nidung"/>
        <w:spacing w:before="0" w:after="100" w:line="269" w:lineRule="auto"/>
        <w:ind w:firstLine="0"/>
        <w:jc w:val="left"/>
      </w:pPr>
      <w:sdt>
        <w:sdtPr>
          <w:alias w:val="VIẾT NỘI DUNG CỦA SINH VIÊN TẠI ĐÂY"/>
          <w:tag w:val="SV_0069"/>
          <w:id w:val="700069"/>
          <w:text w:multiLine="1"/>
        </w:sdtPr>
        <w:sdtEndPr/>
        <w:sdtContent>
          <w:r w:rsidR="005F7307">
            <w:rPr>
              <w:sz w:val="24"/>
            </w:rPr>
            <w:t>[VIẾT NỘI DUNG CỦA SINH VIÊN TẠI ĐÂY]</w:t>
          </w:r>
        </w:sdtContent>
      </w:sdt>
    </w:p>
    <w:p w14:paraId="2D1ECD6A" w14:textId="77777777" w:rsidR="005F7307" w:rsidRDefault="005F7307">
      <w:pPr>
        <w:pStyle w:val="Heading2"/>
      </w:pPr>
      <w:bookmarkStart w:id="17" w:name="_Toc243125620"/>
      <w:r>
        <w:t>2.2. Cấu trúc dữ liệu sử dụng</w:t>
      </w:r>
      <w:bookmarkEnd w:id="17"/>
    </w:p>
    <w:p w14:paraId="11BB31C1" w14:textId="77777777" w:rsidR="005F7307" w:rsidRDefault="005F7307">
      <w:pPr>
        <w:pStyle w:val="Heading3"/>
      </w:pPr>
      <w:r>
        <w:t>2.2.1. Dữ liệu và thao tác chính</w:t>
      </w:r>
    </w:p>
    <w:p w14:paraId="55706F36" w14:textId="77777777" w:rsidR="005F7307" w:rsidRDefault="005F7307">
      <w:pPr>
        <w:pStyle w:val="Nidung"/>
      </w:pPr>
      <w:r>
        <w:t>Nêu mỗi cấu trúc lưu gì, thao tác nào dùng và lý do phù hợp. Đặt sơ đồ nhỏ nếu làm rõ được liên hệ.</w:t>
      </w:r>
    </w:p>
    <w:p w14:paraId="55674A00" w14:textId="77777777" w:rsidR="005F7307" w:rsidRDefault="00333CD3">
      <w:pPr>
        <w:pStyle w:val="Nidung"/>
        <w:spacing w:before="0" w:after="100" w:line="269" w:lineRule="auto"/>
        <w:ind w:firstLine="0"/>
        <w:jc w:val="left"/>
      </w:pPr>
      <w:sdt>
        <w:sdtPr>
          <w:alias w:val="VIẾT VÀ XÓA CÂU HƯỚNG DẪN KHI HOÀN THIỆN"/>
          <w:tag w:val="SV_0070"/>
          <w:id w:val="700070"/>
          <w:text w:multiLine="1"/>
        </w:sdtPr>
        <w:sdtEndPr/>
        <w:sdtContent>
          <w:r w:rsidR="005F7307">
            <w:rPr>
              <w:sz w:val="24"/>
            </w:rPr>
            <w:t>[VIẾT VÀ XÓA CÂU HƯỚNG DẪN KHI HOÀN THIỆN]</w:t>
          </w:r>
        </w:sdtContent>
      </w:sdt>
    </w:p>
    <w:p w14:paraId="768EC49A" w14:textId="77777777" w:rsidR="005F7307" w:rsidRDefault="005F7307">
      <w:pPr>
        <w:pStyle w:val="Heading3"/>
      </w:pPr>
      <w:r>
        <w:t>2.2.2. Quy ước và điều kiện hợp lệ</w:t>
      </w:r>
    </w:p>
    <w:p w14:paraId="5E1949A5" w14:textId="77777777" w:rsidR="005F7307" w:rsidRDefault="005F7307">
      <w:pPr>
        <w:pStyle w:val="Nidung"/>
      </w:pPr>
      <w:r>
        <w:t>Nêu chỉ số, ký hiệu rỗng, khóa trùng, hướng cạnh hoặc điều kiện tương ứng đúng phiếu. Bỏ những khái niệm không dùng.</w:t>
      </w:r>
    </w:p>
    <w:p w14:paraId="0B2B28F8" w14:textId="77777777" w:rsidR="005F7307" w:rsidRDefault="00333CD3">
      <w:pPr>
        <w:pStyle w:val="Nidung"/>
        <w:spacing w:before="0" w:after="100" w:line="269" w:lineRule="auto"/>
        <w:ind w:firstLine="0"/>
        <w:jc w:val="left"/>
      </w:pPr>
      <w:sdt>
        <w:sdtPr>
          <w:alias w:val="VIẾT VÀ XÓA CÂU HƯỚNG DẪN KHI HOÀN THIỆN"/>
          <w:tag w:val="SV_0071"/>
          <w:id w:val="700071"/>
          <w:text w:multiLine="1"/>
        </w:sdtPr>
        <w:sdtEndPr/>
        <w:sdtContent>
          <w:r w:rsidR="005F7307">
            <w:rPr>
              <w:sz w:val="24"/>
            </w:rPr>
            <w:t>[VIẾT VÀ XÓA CÂU HƯỚNG DẪN KHI HOÀN THIỆN]</w:t>
          </w:r>
        </w:sdtContent>
      </w:sdt>
    </w:p>
    <w:p w14:paraId="11CF6666" w14:textId="77777777" w:rsidR="005F7307" w:rsidRDefault="005F7307">
      <w:pPr>
        <w:pStyle w:val="Chthchbng"/>
        <w:spacing w:before="80" w:after="100" w:line="269" w:lineRule="auto"/>
      </w:pPr>
      <w:bookmarkStart w:id="18" w:name="_Toc243125653"/>
      <w:r>
        <w:t>Bảng 2.1 Biến cấu trúc và điều kiện phải duy trì</w:t>
      </w:r>
      <w:bookmarkEnd w:id="1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10AD39F5" w14:textId="77777777">
        <w:trPr>
          <w:cantSplit/>
          <w:tblHeader/>
        </w:trPr>
        <w:tc>
          <w:tcPr>
            <w:tcW w:w="1701" w:type="dxa"/>
            <w:shd w:val="clear" w:color="auto" w:fill="E8EBEF"/>
            <w:vAlign w:val="center"/>
          </w:tcPr>
          <w:p w14:paraId="5C980249" w14:textId="77777777" w:rsidR="005F7307" w:rsidRDefault="005F7307">
            <w:pPr>
              <w:spacing w:after="40" w:line="252" w:lineRule="auto"/>
            </w:pPr>
            <w:r>
              <w:rPr>
                <w:b/>
                <w:sz w:val="23"/>
              </w:rPr>
              <w:t>Ký hiệu / cấu trúc</w:t>
            </w:r>
          </w:p>
        </w:tc>
        <w:tc>
          <w:tcPr>
            <w:tcW w:w="3402" w:type="dxa"/>
            <w:shd w:val="clear" w:color="auto" w:fill="E8EBEF"/>
            <w:vAlign w:val="center"/>
          </w:tcPr>
          <w:p w14:paraId="4E9CA34E" w14:textId="77777777" w:rsidR="005F7307" w:rsidRDefault="005F7307">
            <w:pPr>
              <w:spacing w:after="40" w:line="252" w:lineRule="auto"/>
            </w:pPr>
            <w:r>
              <w:rPr>
                <w:b/>
                <w:sz w:val="23"/>
              </w:rPr>
              <w:t>Ý nghĩa</w:t>
            </w:r>
          </w:p>
        </w:tc>
        <w:tc>
          <w:tcPr>
            <w:tcW w:w="3969" w:type="dxa"/>
            <w:shd w:val="clear" w:color="auto" w:fill="E8EBEF"/>
            <w:vAlign w:val="center"/>
          </w:tcPr>
          <w:p w14:paraId="6A31B9AE" w14:textId="77777777" w:rsidR="005F7307" w:rsidRDefault="005F7307">
            <w:pPr>
              <w:spacing w:after="40" w:line="252" w:lineRule="auto"/>
            </w:pPr>
            <w:r>
              <w:rPr>
                <w:b/>
                <w:sz w:val="23"/>
              </w:rPr>
              <w:t>Miền / bất biến</w:t>
            </w:r>
          </w:p>
        </w:tc>
      </w:tr>
      <w:tr w:rsidR="00162515" w14:paraId="28ECB506" w14:textId="77777777">
        <w:trPr>
          <w:cantSplit/>
        </w:trPr>
        <w:tc>
          <w:tcPr>
            <w:tcW w:w="1701" w:type="dxa"/>
            <w:vAlign w:val="center"/>
          </w:tcPr>
          <w:p w14:paraId="60951523" w14:textId="77777777" w:rsidR="00143903" w:rsidRDefault="005F7307">
            <w:r>
              <w:rPr>
                <w:sz w:val="22"/>
              </w:rPr>
              <w:t>a::Vector{Int}</w:t>
            </w:r>
          </w:p>
        </w:tc>
        <w:tc>
          <w:tcPr>
            <w:tcW w:w="3402" w:type="dxa"/>
            <w:vAlign w:val="center"/>
          </w:tcPr>
          <w:p w14:paraId="5258D534" w14:textId="77777777" w:rsidR="00143903" w:rsidRDefault="005F7307">
            <w:r>
              <w:rPr>
                <w:sz w:val="22"/>
              </w:rPr>
              <w:t>Mảng động 1 chiều chứa các số nguyên</w:t>
            </w:r>
          </w:p>
        </w:tc>
        <w:tc>
          <w:tcPr>
            <w:tcW w:w="3969" w:type="dxa"/>
            <w:vAlign w:val="center"/>
          </w:tcPr>
          <w:p w14:paraId="34F7FE8A" w14:textId="77777777" w:rsidR="00143903" w:rsidRDefault="005F7307">
            <w:r>
              <w:rPr>
                <w:sz w:val="22"/>
              </w:rPr>
              <w:t>0 &lt;= n &lt;= 5000, |a[i]| &lt;= 10⁶</w:t>
            </w:r>
          </w:p>
        </w:tc>
      </w:tr>
      <w:tr w:rsidR="00162515" w14:paraId="44EF801C" w14:textId="77777777">
        <w:trPr>
          <w:cantSplit/>
        </w:trPr>
        <w:tc>
          <w:tcPr>
            <w:tcW w:w="1701" w:type="dxa"/>
            <w:vAlign w:val="center"/>
          </w:tcPr>
          <w:p w14:paraId="1BE96632" w14:textId="77777777" w:rsidR="00143903" w:rsidRDefault="005F7307">
            <w:r>
              <w:rPr>
                <w:sz w:val="22"/>
              </w:rPr>
              <w:t>i, j::Int</w:t>
            </w:r>
          </w:p>
        </w:tc>
        <w:tc>
          <w:tcPr>
            <w:tcW w:w="3402" w:type="dxa"/>
            <w:vAlign w:val="center"/>
          </w:tcPr>
          <w:p w14:paraId="64025CC9" w14:textId="77777777" w:rsidR="00143903" w:rsidRDefault="005F7307">
            <w:r>
              <w:rPr>
                <w:sz w:val="22"/>
              </w:rPr>
              <w:t>Chỉ số duyệt mảng và chỉ số lùi</w:t>
            </w:r>
          </w:p>
        </w:tc>
        <w:tc>
          <w:tcPr>
            <w:tcW w:w="3969" w:type="dxa"/>
            <w:vAlign w:val="center"/>
          </w:tcPr>
          <w:p w14:paraId="49AE75F1" w14:textId="77777777" w:rsidR="00143903" w:rsidRDefault="005F7307">
            <w:r>
              <w:rPr>
                <w:sz w:val="22"/>
              </w:rPr>
              <w:t>2 &lt;= i &lt;= n, 0 &lt;= j &lt;= i - 1</w:t>
            </w:r>
          </w:p>
        </w:tc>
      </w:tr>
      <w:tr w:rsidR="00143903" w14:paraId="0A7C7B59" w14:textId="77777777">
        <w:tc>
          <w:tcPr>
            <w:tcW w:w="1701" w:type="dxa"/>
          </w:tcPr>
          <w:p w14:paraId="331278AE" w14:textId="77777777" w:rsidR="00143903" w:rsidRDefault="005F7307">
            <w:r>
              <w:rPr>
                <w:sz w:val="22"/>
              </w:rPr>
              <w:t>tien_to</w:t>
            </w:r>
          </w:p>
        </w:tc>
        <w:tc>
          <w:tcPr>
            <w:tcW w:w="3402" w:type="dxa"/>
          </w:tcPr>
          <w:p w14:paraId="66AC8220" w14:textId="77777777" w:rsidR="00143903" w:rsidRDefault="005F7307">
            <w:r>
              <w:rPr>
                <w:sz w:val="22"/>
              </w:rPr>
              <w:t>Đoạn tiền tố a[1:i-1] đã sắp xếp</w:t>
            </w:r>
          </w:p>
        </w:tc>
        <w:tc>
          <w:tcPr>
            <w:tcW w:w="3969" w:type="dxa"/>
          </w:tcPr>
          <w:p w14:paraId="0308FA71" w14:textId="77777777" w:rsidR="00143903" w:rsidRDefault="005F7307">
            <w:r>
              <w:rPr>
                <w:sz w:val="22"/>
              </w:rPr>
              <w:t>Bất biến: a[1] &lt;= a[2] &lt;= ... &lt;= a[i-1]</w:t>
            </w:r>
          </w:p>
        </w:tc>
      </w:tr>
    </w:tbl>
    <w:p w14:paraId="6494C4F2" w14:textId="77777777" w:rsidR="005F7307" w:rsidRDefault="005F7307">
      <w:pPr>
        <w:pStyle w:val="Nidung"/>
        <w:spacing w:before="0" w:line="240" w:lineRule="auto"/>
        <w:ind w:firstLine="0"/>
        <w:jc w:val="left"/>
      </w:pPr>
    </w:p>
    <w:p w14:paraId="3A5470EA" w14:textId="77777777" w:rsidR="005F7307" w:rsidRDefault="005F7307">
      <w:pPr>
        <w:pStyle w:val="Nidung"/>
        <w:spacing w:before="0" w:after="100" w:line="269" w:lineRule="auto"/>
        <w:ind w:firstLine="0"/>
        <w:jc w:val="left"/>
      </w:pPr>
      <w:r>
        <w:rPr>
          <w:b/>
        </w:rPr>
        <w:t>Sơ đồ hoặc ví dụ mô hình</w:t>
      </w:r>
    </w:p>
    <w:p w14:paraId="547C98F9" w14:textId="77777777" w:rsidR="005F7307" w:rsidRDefault="00333CD3">
      <w:pPr>
        <w:pStyle w:val="Nidung"/>
        <w:spacing w:before="0" w:after="100" w:line="269" w:lineRule="auto"/>
        <w:ind w:firstLine="0"/>
        <w:jc w:val="left"/>
      </w:pPr>
      <w:sdt>
        <w:sdtPr>
          <w:alias w:val="CHÈN HÌNH 2.1 TỰ VẼ NẾU CẦN VÀ GIẢI THÍCH TRONG VĂN BẢN"/>
          <w:tag w:val="SV_0078"/>
          <w:id w:val="700078"/>
          <w:text w:multiLine="1"/>
        </w:sdtPr>
        <w:sdtEndPr/>
        <w:sdtContent>
          <w:r w:rsidR="005F7307">
            <w:rPr>
              <w:sz w:val="24"/>
            </w:rPr>
            <w:t>[CHÈN HÌNH 2.1 TỰ VẼ NẾU CẦN VÀ GIẢI THÍCH TRONG VĂN BẢN]</w:t>
          </w:r>
        </w:sdtContent>
      </w:sdt>
    </w:p>
    <w:p w14:paraId="4B056BBD" w14:textId="77777777" w:rsidR="005F7307" w:rsidRDefault="005F7307">
      <w:pPr>
        <w:pStyle w:val="Nidung"/>
        <w:pageBreakBefore/>
        <w:spacing w:before="0" w:after="100" w:line="269" w:lineRule="auto"/>
        <w:ind w:firstLine="0"/>
        <w:jc w:val="center"/>
      </w:pPr>
      <w:r>
        <w:rPr>
          <w:b/>
          <w:sz w:val="28"/>
        </w:rPr>
        <w:lastRenderedPageBreak/>
        <w:t>Cơ sở thuật toán và giới hạn áp dụng</w:t>
      </w:r>
    </w:p>
    <w:p w14:paraId="2A02FEFD" w14:textId="77777777" w:rsidR="005F7307" w:rsidRDefault="005F7307">
      <w:pPr>
        <w:pStyle w:val="Heading2"/>
      </w:pPr>
      <w:bookmarkStart w:id="19" w:name="_Toc243125621"/>
      <w:r>
        <w:t>2.3. Nguyên lý thuật toán</w:t>
      </w:r>
      <w:bookmarkEnd w:id="19"/>
    </w:p>
    <w:p w14:paraId="4FFCF4C5" w14:textId="77777777" w:rsidR="005F7307" w:rsidRDefault="005F7307">
      <w:pPr>
        <w:pStyle w:val="Heading3"/>
      </w:pPr>
      <w:r>
        <w:t>2.3.1. Ý tưởng xử lý</w:t>
      </w:r>
    </w:p>
    <w:p w14:paraId="364700A2" w14:textId="77777777" w:rsidR="005F7307" w:rsidRDefault="005F7307">
      <w:pPr>
        <w:pStyle w:val="Nidung"/>
      </w:pPr>
      <w:r>
        <w:t>Mô tả bước lựa chọn/cập nhật cốt lõi của đề; với nhiều phương án theo phiếu, tách từng phương án và điểm khác. Nếu một phương án thì chỉ trình bày phương án đó.</w:t>
      </w:r>
    </w:p>
    <w:p w14:paraId="5CF0233D" w14:textId="77777777" w:rsidR="005F7307" w:rsidRDefault="00333CD3">
      <w:pPr>
        <w:pStyle w:val="Nidung"/>
        <w:spacing w:before="0" w:after="100" w:line="269" w:lineRule="auto"/>
        <w:ind w:firstLine="0"/>
        <w:jc w:val="left"/>
      </w:pPr>
      <w:sdt>
        <w:sdtPr>
          <w:alias w:val="VIẾT VÀ XÓA CÂU HƯỚNG DẪN KHI HOÀN THIỆN"/>
          <w:tag w:val="SV_0079"/>
          <w:id w:val="700079"/>
          <w:text w:multiLine="1"/>
        </w:sdtPr>
        <w:sdtEndPr/>
        <w:sdtContent>
          <w:r w:rsidR="005F7307">
            <w:rPr>
              <w:sz w:val="24"/>
            </w:rPr>
            <w:t>[VIẾT VÀ XÓA CÂU HƯỚNG DẪN KHI HOÀN THIỆN]</w:t>
          </w:r>
        </w:sdtContent>
      </w:sdt>
    </w:p>
    <w:p w14:paraId="0384B394" w14:textId="77777777" w:rsidR="005F7307" w:rsidRDefault="005F7307">
      <w:pPr>
        <w:pStyle w:val="Heading3"/>
      </w:pPr>
      <w:r>
        <w:t>2.3.2. Điều kiện bắt đầu và kết thúc</w:t>
      </w:r>
    </w:p>
    <w:p w14:paraId="14E9F522" w14:textId="77777777" w:rsidR="005F7307" w:rsidRDefault="005F7307">
      <w:pPr>
        <w:pStyle w:val="Nidung"/>
      </w:pPr>
      <w:r>
        <w:t>Nêu dữ liệu khởi tạo, điều kiện dừng và kết quả trả về. Với đệ quy/quy hoạch động, nêu cơ sở và quan hệ truy hồi; với cấu trúc, nêu bất biến thao tác.</w:t>
      </w:r>
    </w:p>
    <w:p w14:paraId="6E6DCDF3" w14:textId="77777777" w:rsidR="005F7307" w:rsidRDefault="00333CD3">
      <w:pPr>
        <w:pStyle w:val="Nidung"/>
        <w:spacing w:before="0" w:after="100" w:line="269" w:lineRule="auto"/>
        <w:ind w:firstLine="0"/>
        <w:jc w:val="left"/>
      </w:pPr>
      <w:sdt>
        <w:sdtPr>
          <w:alias w:val="VIẾT VÀ XÓA CÂU HƯỚNG DẪN KHI HOÀN THIỆN"/>
          <w:tag w:val="SV_0080"/>
          <w:id w:val="700080"/>
          <w:text w:multiLine="1"/>
        </w:sdtPr>
        <w:sdtEndPr/>
        <w:sdtContent>
          <w:r w:rsidR="005F7307">
            <w:rPr>
              <w:sz w:val="24"/>
            </w:rPr>
            <w:t>[VIẾT VÀ XÓA CÂU HƯỚNG DẪN KHI HOÀN THIỆN]</w:t>
          </w:r>
        </w:sdtContent>
      </w:sdt>
    </w:p>
    <w:p w14:paraId="0582D0C0" w14:textId="77777777" w:rsidR="005F7307" w:rsidRDefault="005F7307">
      <w:pPr>
        <w:pStyle w:val="Heading2"/>
      </w:pPr>
      <w:bookmarkStart w:id="20" w:name="_Toc243125622"/>
      <w:r>
        <w:t>2.4. Cơ sở đánh giá thời gian và bộ nhớ</w:t>
      </w:r>
      <w:bookmarkEnd w:id="20"/>
    </w:p>
    <w:p w14:paraId="068F17C4" w14:textId="77777777" w:rsidR="005F7307" w:rsidRDefault="005F7307">
      <w:pPr>
        <w:pStyle w:val="Nidung"/>
      </w:pPr>
      <w:r>
        <w:t>Định nghĩa quy mô và phép toán chính; nêu dự đoán O theo giáo trình cho các phần sẽ cài. Phân biệt bộ nhớ input và bộ nhớ phụ, chi phí lõi và in kết quả. Mọi khẳng định có điều kiện áp dụng cụ thể.</w:t>
      </w:r>
    </w:p>
    <w:p w14:paraId="3A8F6EA7" w14:textId="77777777" w:rsidR="005F7307" w:rsidRDefault="00333CD3">
      <w:pPr>
        <w:pStyle w:val="Nidung"/>
        <w:spacing w:before="0" w:after="100" w:line="269" w:lineRule="auto"/>
        <w:ind w:firstLine="0"/>
        <w:jc w:val="left"/>
      </w:pPr>
      <w:sdt>
        <w:sdtPr>
          <w:alias w:val="VIẾT NỘI DUNG CỦA SINH VIÊN TẠI ĐÂY"/>
          <w:tag w:val="SV_0081"/>
          <w:id w:val="700081"/>
          <w:text w:multiLine="1"/>
        </w:sdtPr>
        <w:sdtEndPr/>
        <w:sdtContent>
          <w:r w:rsidR="005F7307">
            <w:rPr>
              <w:sz w:val="24"/>
            </w:rPr>
            <w:t>[VIẾT NỘI DUNG CỦA SINH VIÊN TẠI ĐÂY]</w:t>
          </w:r>
        </w:sdtContent>
      </w:sdt>
    </w:p>
    <w:p w14:paraId="2B94DC34" w14:textId="77777777" w:rsidR="005F7307" w:rsidRDefault="005F7307">
      <w:pPr>
        <w:pStyle w:val="Nidung"/>
        <w:spacing w:before="0" w:after="100" w:line="269" w:lineRule="auto"/>
        <w:ind w:firstLine="0"/>
        <w:jc w:val="left"/>
      </w:pPr>
      <w:r>
        <w:rPr>
          <w:b/>
        </w:rPr>
        <w:t>Giả mã nền tảng</w:t>
      </w:r>
    </w:p>
    <w:p w14:paraId="08D08113" w14:textId="77777777" w:rsidR="005F7307" w:rsidRDefault="00333CD3">
      <w:pPr>
        <w:pStyle w:val="Nidung"/>
        <w:spacing w:before="0" w:after="100" w:line="269" w:lineRule="auto"/>
        <w:ind w:firstLine="0"/>
        <w:jc w:val="left"/>
      </w:pPr>
      <w:sdt>
        <w:sdtPr>
          <w:alias w:val="CHÈN GIẢ MÃ ĐÚNG THUẬT TOÁN; GHI NGUỒN VÀ PHẦN ĐIỀU CHỈNH"/>
          <w:tag w:val="SV_0082"/>
          <w:id w:val="700082"/>
          <w:text w:multiLine="1"/>
        </w:sdtPr>
        <w:sdtEndPr/>
        <w:sdtContent>
          <w:r w:rsidR="005F7307">
            <w:rPr>
              <w:sz w:val="24"/>
            </w:rPr>
            <w:t>[CHÈN GIẢ MÃ ĐÚNG THUẬT TOÁN; GHI NGUỒN VÀ PHẦN ĐIỀU CHỈNH]</w:t>
          </w:r>
        </w:sdtContent>
      </w:sdt>
    </w:p>
    <w:p w14:paraId="41F462A2" w14:textId="77777777" w:rsidR="005F7307" w:rsidRDefault="005F7307">
      <w:pPr>
        <w:pStyle w:val="Heading1"/>
        <w:keepNext w:val="0"/>
        <w:spacing w:before="0" w:after="320"/>
      </w:pPr>
      <w:bookmarkStart w:id="21" w:name="_Toc243125623"/>
      <w:r>
        <w:lastRenderedPageBreak/>
        <w:t>CHƯƠNG 3. PHÂN TÍCH, THIẾT KẾ VÀ CÀI ĐẶT</w:t>
      </w:r>
      <w:bookmarkEnd w:id="21"/>
    </w:p>
    <w:p w14:paraId="5778CB8C" w14:textId="77777777" w:rsidR="005F7307" w:rsidRDefault="005F7307">
      <w:pPr>
        <w:pStyle w:val="Heading2"/>
      </w:pPr>
      <w:bookmarkStart w:id="22" w:name="_Toc243125624"/>
      <w:r>
        <w:t>3.1. Phân tích yêu cầu chương trình</w:t>
      </w:r>
      <w:bookmarkEnd w:id="22"/>
    </w:p>
    <w:p w14:paraId="5025ACE0" w14:textId="77777777" w:rsidR="005F7307" w:rsidRDefault="005F7307">
      <w:pPr>
        <w:pStyle w:val="Heading3"/>
      </w:pPr>
      <w:r>
        <w:t>3.1.1. Hợp đồng input/output</w:t>
      </w:r>
    </w:p>
    <w:p w14:paraId="5065E03F" w14:textId="77777777" w:rsidR="005F7307" w:rsidRDefault="005F7307">
      <w:pPr>
        <w:pStyle w:val="Nidung"/>
      </w:pPr>
      <w:r>
        <w:t>Viết hợp đồng hàm bằng tên biến thật, điều kiện đầu vào, giá trị trả và lỗi. Đối chiếu từng output với phiếu.</w:t>
      </w:r>
    </w:p>
    <w:p w14:paraId="6F58A6AD" w14:textId="77777777" w:rsidR="005F7307" w:rsidRDefault="00333CD3">
      <w:pPr>
        <w:pStyle w:val="Nidung"/>
        <w:spacing w:before="0" w:after="100" w:line="269" w:lineRule="auto"/>
        <w:ind w:firstLine="0"/>
        <w:jc w:val="left"/>
      </w:pPr>
      <w:sdt>
        <w:sdtPr>
          <w:alias w:val="VIẾT VÀ XÓA CÂU HƯỚNG DẪN KHI HOÀN THIỆN"/>
          <w:tag w:val="SV_0083"/>
          <w:id w:val="700083"/>
          <w:text w:multiLine="1"/>
        </w:sdtPr>
        <w:sdtEndPr/>
        <w:sdtContent>
          <w:r w:rsidR="005F7307">
            <w:rPr>
              <w:sz w:val="24"/>
            </w:rPr>
            <w:t>[VIẾT VÀ XÓA CÂU HƯỚNG DẪN KHI HOÀN THIỆN]</w:t>
          </w:r>
        </w:sdtContent>
      </w:sdt>
    </w:p>
    <w:p w14:paraId="36FF3A3A" w14:textId="77777777" w:rsidR="005F7307" w:rsidRDefault="005F7307">
      <w:pPr>
        <w:pStyle w:val="Heading3"/>
      </w:pPr>
      <w:r>
        <w:t>3.1.2. Kiểm tra đầu vào</w:t>
      </w:r>
    </w:p>
    <w:p w14:paraId="786994D0" w14:textId="77777777" w:rsidR="005F7307" w:rsidRDefault="005F7307">
      <w:pPr>
        <w:pStyle w:val="Nidung"/>
      </w:pPr>
      <w:r>
        <w:t>Chỉ rõ điều kiện cần xác thực và hành vi khi vi phạm. Phân biệt bài toán hợp lệ không có nghiệm với input sai.</w:t>
      </w:r>
    </w:p>
    <w:p w14:paraId="057EF64A" w14:textId="77777777" w:rsidR="005F7307" w:rsidRDefault="00333CD3">
      <w:pPr>
        <w:pStyle w:val="Nidung"/>
        <w:spacing w:before="0" w:after="100" w:line="269" w:lineRule="auto"/>
        <w:ind w:firstLine="0"/>
        <w:jc w:val="left"/>
      </w:pPr>
      <w:sdt>
        <w:sdtPr>
          <w:alias w:val="VIẾT VÀ XÓA CÂU HƯỚNG DẪN KHI HOÀN THIỆN"/>
          <w:tag w:val="SV_0084"/>
          <w:id w:val="700084"/>
          <w:text w:multiLine="1"/>
        </w:sdtPr>
        <w:sdtEndPr/>
        <w:sdtContent>
          <w:r w:rsidR="005F7307">
            <w:rPr>
              <w:sz w:val="24"/>
            </w:rPr>
            <w:t>[VIẾT VÀ XÓA CÂU HƯỚNG DẪN KHI HOÀN THIỆN]</w:t>
          </w:r>
        </w:sdtContent>
      </w:sdt>
    </w:p>
    <w:p w14:paraId="72BB18C5" w14:textId="77777777" w:rsidR="005F7307" w:rsidRDefault="005F7307">
      <w:pPr>
        <w:pStyle w:val="Heading2"/>
      </w:pPr>
      <w:bookmarkStart w:id="23" w:name="_Toc243125625"/>
      <w:r>
        <w:t>3.2. Thiết kế các hàm và dữ liệu</w:t>
      </w:r>
      <w:bookmarkEnd w:id="23"/>
    </w:p>
    <w:p w14:paraId="0EB23DFF" w14:textId="77777777" w:rsidR="005F7307" w:rsidRDefault="005F7307">
      <w:pPr>
        <w:pStyle w:val="Nidung"/>
      </w:pPr>
      <w:r>
        <w:t>Nêu tên hàm, tham số, giá trị trả về và trách nhiệm. Chỉ ra phần bắt buộc tự cài và công cụ hỗ trợ có sẵn. Tên hàm trong bảng phải có trong mã thật.</w:t>
      </w:r>
    </w:p>
    <w:p w14:paraId="67012000" w14:textId="77777777" w:rsidR="005F7307" w:rsidRDefault="00333CD3">
      <w:pPr>
        <w:pStyle w:val="Nidung"/>
        <w:spacing w:before="0" w:after="100" w:line="269" w:lineRule="auto"/>
        <w:ind w:firstLine="0"/>
        <w:jc w:val="left"/>
      </w:pPr>
      <w:sdt>
        <w:sdtPr>
          <w:alias w:val="VIẾT NỘI DUNG CỦA SINH VIÊN TẠI ĐÂY"/>
          <w:tag w:val="SV_0085"/>
          <w:id w:val="700085"/>
          <w:text w:multiLine="1"/>
        </w:sdtPr>
        <w:sdtEndPr/>
        <w:sdtContent>
          <w:r w:rsidR="005F7307">
            <w:rPr>
              <w:sz w:val="24"/>
            </w:rPr>
            <w:t>[VIẾT NỘI DUNG CỦA SINH VIÊN TẠI ĐÂY]</w:t>
          </w:r>
        </w:sdtContent>
      </w:sdt>
    </w:p>
    <w:p w14:paraId="31357AF7" w14:textId="77777777" w:rsidR="005F7307" w:rsidRDefault="005F7307">
      <w:pPr>
        <w:pStyle w:val="Chthchbng"/>
        <w:spacing w:before="80" w:after="100" w:line="269" w:lineRule="auto"/>
      </w:pPr>
      <w:bookmarkStart w:id="24" w:name="_Toc243125654"/>
      <w:r>
        <w:t>Bảng 3.1 Tổ chức các hàm và tệp</w:t>
      </w:r>
      <w:bookmarkEnd w:id="2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567790A5" w14:textId="77777777">
        <w:trPr>
          <w:cantSplit/>
          <w:tblHeader/>
        </w:trPr>
        <w:tc>
          <w:tcPr>
            <w:tcW w:w="1701" w:type="dxa"/>
            <w:shd w:val="clear" w:color="auto" w:fill="E8EBEF"/>
            <w:vAlign w:val="center"/>
          </w:tcPr>
          <w:p w14:paraId="6BBB1CD6" w14:textId="77777777" w:rsidR="005F7307" w:rsidRDefault="005F7307">
            <w:pPr>
              <w:spacing w:after="40" w:line="252" w:lineRule="auto"/>
            </w:pPr>
            <w:r>
              <w:rPr>
                <w:b/>
                <w:sz w:val="23"/>
              </w:rPr>
              <w:t>Hàm / tệp</w:t>
            </w:r>
          </w:p>
        </w:tc>
        <w:tc>
          <w:tcPr>
            <w:tcW w:w="2268" w:type="dxa"/>
            <w:shd w:val="clear" w:color="auto" w:fill="E8EBEF"/>
            <w:vAlign w:val="center"/>
          </w:tcPr>
          <w:p w14:paraId="044E260C" w14:textId="77777777" w:rsidR="005F7307" w:rsidRDefault="005F7307">
            <w:pPr>
              <w:spacing w:after="40" w:line="252" w:lineRule="auto"/>
            </w:pPr>
            <w:r>
              <w:rPr>
                <w:b/>
                <w:sz w:val="23"/>
              </w:rPr>
              <w:t>Input</w:t>
            </w:r>
          </w:p>
        </w:tc>
        <w:tc>
          <w:tcPr>
            <w:tcW w:w="2268" w:type="dxa"/>
            <w:shd w:val="clear" w:color="auto" w:fill="E8EBEF"/>
            <w:vAlign w:val="center"/>
          </w:tcPr>
          <w:p w14:paraId="451647D7" w14:textId="77777777" w:rsidR="005F7307" w:rsidRDefault="005F7307">
            <w:pPr>
              <w:spacing w:after="40" w:line="252" w:lineRule="auto"/>
            </w:pPr>
            <w:r>
              <w:rPr>
                <w:b/>
                <w:sz w:val="23"/>
              </w:rPr>
              <w:t>Output</w:t>
            </w:r>
          </w:p>
        </w:tc>
        <w:tc>
          <w:tcPr>
            <w:tcW w:w="2835" w:type="dxa"/>
            <w:shd w:val="clear" w:color="auto" w:fill="E8EBEF"/>
            <w:vAlign w:val="center"/>
          </w:tcPr>
          <w:p w14:paraId="02CEE6C4" w14:textId="77777777" w:rsidR="005F7307" w:rsidRDefault="005F7307">
            <w:pPr>
              <w:spacing w:after="40" w:line="252" w:lineRule="auto"/>
            </w:pPr>
            <w:r>
              <w:rPr>
                <w:b/>
                <w:sz w:val="23"/>
              </w:rPr>
              <w:t>Vai trò và phần tự cài</w:t>
            </w:r>
          </w:p>
        </w:tc>
      </w:tr>
      <w:tr w:rsidR="00162515" w14:paraId="1767BE5D" w14:textId="77777777">
        <w:trPr>
          <w:cantSplit/>
        </w:trPr>
        <w:tc>
          <w:tcPr>
            <w:tcW w:w="1701" w:type="dxa"/>
            <w:vAlign w:val="center"/>
          </w:tcPr>
          <w:p w14:paraId="43F4E090" w14:textId="77777777" w:rsidR="00143903" w:rsidRDefault="005F7307">
            <w:r>
              <w:rPr>
                <w:sz w:val="22"/>
              </w:rPr>
              <w:t>kiem_tra_dau_vao</w:t>
            </w:r>
          </w:p>
        </w:tc>
        <w:tc>
          <w:tcPr>
            <w:tcW w:w="2268" w:type="dxa"/>
            <w:vAlign w:val="center"/>
          </w:tcPr>
          <w:p w14:paraId="2457BDE5" w14:textId="77777777" w:rsidR="00143903" w:rsidRDefault="005F7307">
            <w:r>
              <w:rPr>
                <w:sz w:val="22"/>
              </w:rPr>
              <w:t>a::AbstractVector</w:t>
            </w:r>
          </w:p>
        </w:tc>
        <w:tc>
          <w:tcPr>
            <w:tcW w:w="2268" w:type="dxa"/>
            <w:vAlign w:val="center"/>
          </w:tcPr>
          <w:p w14:paraId="551CBBE7" w14:textId="77777777" w:rsidR="00143903" w:rsidRDefault="005F7307">
            <w:r>
              <w:rPr>
                <w:sz w:val="22"/>
              </w:rPr>
              <w:t>Bool hoặc ArgumentError</w:t>
            </w:r>
          </w:p>
        </w:tc>
        <w:tc>
          <w:tcPr>
            <w:tcW w:w="2835" w:type="dxa"/>
            <w:vAlign w:val="center"/>
          </w:tcPr>
          <w:p w14:paraId="4A617239" w14:textId="77777777" w:rsidR="00143903" w:rsidRDefault="005F7307">
            <w:r>
              <w:rPr>
                <w:sz w:val="22"/>
              </w:rPr>
              <w:t>Xác thực kiểu dữ liệu, kích thước và miền giá trị</w:t>
            </w:r>
          </w:p>
        </w:tc>
      </w:tr>
      <w:tr w:rsidR="00162515" w14:paraId="2077011F" w14:textId="77777777">
        <w:trPr>
          <w:cantSplit/>
        </w:trPr>
        <w:tc>
          <w:tcPr>
            <w:tcW w:w="1701" w:type="dxa"/>
            <w:vAlign w:val="center"/>
          </w:tcPr>
          <w:p w14:paraId="01FEBE78" w14:textId="77777777" w:rsidR="00143903" w:rsidRDefault="005F7307">
            <w:r>
              <w:rPr>
                <w:sz w:val="22"/>
              </w:rPr>
              <w:t>chen_vao_doan!</w:t>
            </w:r>
          </w:p>
        </w:tc>
        <w:tc>
          <w:tcPr>
            <w:tcW w:w="2268" w:type="dxa"/>
            <w:vAlign w:val="center"/>
          </w:tcPr>
          <w:p w14:paraId="24DDBC6A" w14:textId="77777777" w:rsidR="00143903" w:rsidRDefault="005F7307">
            <w:r>
              <w:rPr>
                <w:sz w:val="22"/>
              </w:rPr>
              <w:t>a::AbstractVector, i::Integer</w:t>
            </w:r>
          </w:p>
        </w:tc>
        <w:tc>
          <w:tcPr>
            <w:tcW w:w="2268" w:type="dxa"/>
            <w:vAlign w:val="center"/>
          </w:tcPr>
          <w:p w14:paraId="6991F889" w14:textId="77777777" w:rsidR="00143903" w:rsidRDefault="005F7307">
            <w:r>
              <w:rPr>
                <w:sz w:val="22"/>
              </w:rPr>
              <w:t>NamedTuple lượt chèn</w:t>
            </w:r>
          </w:p>
        </w:tc>
        <w:tc>
          <w:tcPr>
            <w:tcW w:w="2835" w:type="dxa"/>
            <w:vAlign w:val="center"/>
          </w:tcPr>
          <w:p w14:paraId="1FF8A24C" w14:textId="77777777" w:rsidR="00143903" w:rsidRDefault="005F7307">
            <w:r>
              <w:rPr>
                <w:sz w:val="22"/>
              </w:rPr>
              <w:t>Dịch chuyển phần tử &gt; x và đặt x vào vị trí hợp lệ</w:t>
            </w:r>
          </w:p>
        </w:tc>
      </w:tr>
      <w:tr w:rsidR="00162515" w14:paraId="3CF53C5A" w14:textId="77777777">
        <w:trPr>
          <w:cantSplit/>
        </w:trPr>
        <w:tc>
          <w:tcPr>
            <w:tcW w:w="1701" w:type="dxa"/>
            <w:vAlign w:val="center"/>
          </w:tcPr>
          <w:p w14:paraId="1072CEFE" w14:textId="77777777" w:rsidR="00143903" w:rsidRDefault="005F7307">
            <w:r>
              <w:rPr>
                <w:sz w:val="22"/>
              </w:rPr>
              <w:t>sap_xep_chen!</w:t>
            </w:r>
          </w:p>
        </w:tc>
        <w:tc>
          <w:tcPr>
            <w:tcW w:w="2268" w:type="dxa"/>
            <w:vAlign w:val="center"/>
          </w:tcPr>
          <w:p w14:paraId="1F7B99C0" w14:textId="77777777" w:rsidR="00143903" w:rsidRDefault="005F7307">
            <w:r>
              <w:rPr>
                <w:sz w:val="22"/>
              </w:rPr>
              <w:t>a::AbstractVector</w:t>
            </w:r>
          </w:p>
        </w:tc>
        <w:tc>
          <w:tcPr>
            <w:tcW w:w="2268" w:type="dxa"/>
            <w:vAlign w:val="center"/>
          </w:tcPr>
          <w:p w14:paraId="63C62C6C" w14:textId="77777777" w:rsidR="00143903" w:rsidRDefault="005F7307">
            <w:r>
              <w:rPr>
                <w:sz w:val="22"/>
              </w:rPr>
              <w:t>NamedTuple mảng và bộ đếm</w:t>
            </w:r>
          </w:p>
        </w:tc>
        <w:tc>
          <w:tcPr>
            <w:tcW w:w="2835" w:type="dxa"/>
            <w:vAlign w:val="center"/>
          </w:tcPr>
          <w:p w14:paraId="44A304A0" w14:textId="77777777" w:rsidR="00143903" w:rsidRDefault="005F7307">
            <w:r>
              <w:rPr>
                <w:sz w:val="22"/>
              </w:rPr>
              <w:t>Điều phối vòng lặp chính sắp xếp toàn bộ mảng</w:t>
            </w:r>
          </w:p>
        </w:tc>
      </w:tr>
      <w:tr w:rsidR="00143903" w14:paraId="3840762D" w14:textId="77777777">
        <w:tc>
          <w:tcPr>
            <w:tcW w:w="1701" w:type="dxa"/>
          </w:tcPr>
          <w:p w14:paraId="27191473" w14:textId="77777777" w:rsidR="00143903" w:rsidRDefault="005F7307">
            <w:r>
              <w:rPr>
                <w:sz w:val="22"/>
              </w:rPr>
              <w:t>lan_vet_chen</w:t>
            </w:r>
          </w:p>
        </w:tc>
        <w:tc>
          <w:tcPr>
            <w:tcW w:w="2268" w:type="dxa"/>
          </w:tcPr>
          <w:p w14:paraId="08324BC2" w14:textId="77777777" w:rsidR="00143903" w:rsidRDefault="005F7307">
            <w:r>
              <w:rPr>
                <w:sz w:val="22"/>
              </w:rPr>
              <w:t>a::AbstractVector</w:t>
            </w:r>
          </w:p>
        </w:tc>
        <w:tc>
          <w:tcPr>
            <w:tcW w:w="2268" w:type="dxa"/>
          </w:tcPr>
          <w:p w14:paraId="0C910C00" w14:textId="77777777" w:rsidR="00143903" w:rsidRDefault="005F7307">
            <w:r>
              <w:rPr>
                <w:sz w:val="22"/>
              </w:rPr>
              <w:t>Bảng trạng thái &amp; kết quả</w:t>
            </w:r>
          </w:p>
        </w:tc>
        <w:tc>
          <w:tcPr>
            <w:tcW w:w="2835" w:type="dxa"/>
          </w:tcPr>
          <w:p w14:paraId="33860A28" w14:textId="77777777" w:rsidR="00143903" w:rsidRDefault="005F7307">
            <w:r>
              <w:rPr>
                <w:sz w:val="22"/>
              </w:rPr>
              <w:t>Theo dõi chi tiết từng bước chèn phục vụ minh chứng C2, C3</w:t>
            </w:r>
          </w:p>
        </w:tc>
      </w:tr>
      <w:tr w:rsidR="00143903" w14:paraId="401E6032" w14:textId="77777777">
        <w:tc>
          <w:tcPr>
            <w:tcW w:w="1701" w:type="dxa"/>
          </w:tcPr>
          <w:p w14:paraId="1C02676E" w14:textId="77777777" w:rsidR="00143903" w:rsidRDefault="005F7307">
            <w:r>
              <w:rPr>
                <w:sz w:val="22"/>
              </w:rPr>
              <w:t>sap_xep_chen_on_dinh</w:t>
            </w:r>
          </w:p>
        </w:tc>
        <w:tc>
          <w:tcPr>
            <w:tcW w:w="2268" w:type="dxa"/>
          </w:tcPr>
          <w:p w14:paraId="23469A97" w14:textId="77777777" w:rsidR="00143903" w:rsidRDefault="005F7307">
            <w:r>
              <w:rPr>
                <w:sz w:val="22"/>
              </w:rPr>
              <w:t>a::Vector{Tuple}</w:t>
            </w:r>
          </w:p>
        </w:tc>
        <w:tc>
          <w:tcPr>
            <w:tcW w:w="2268" w:type="dxa"/>
          </w:tcPr>
          <w:p w14:paraId="66A54C19" w14:textId="77777777" w:rsidR="00143903" w:rsidRDefault="005F7307">
            <w:r>
              <w:rPr>
                <w:sz w:val="22"/>
              </w:rPr>
              <w:t>Vector{Tuple} đã sắp xếp</w:t>
            </w:r>
          </w:p>
        </w:tc>
        <w:tc>
          <w:tcPr>
            <w:tcW w:w="2835" w:type="dxa"/>
          </w:tcPr>
          <w:p w14:paraId="6E655297" w14:textId="77777777" w:rsidR="00143903" w:rsidRDefault="005F7307">
            <w:r>
              <w:rPr>
                <w:sz w:val="22"/>
              </w:rPr>
              <w:t>Minh chứng tính ổn định với các bản ghi có khóa bằng nhau</w:t>
            </w:r>
          </w:p>
        </w:tc>
      </w:tr>
    </w:tbl>
    <w:p w14:paraId="685D2305" w14:textId="77777777" w:rsidR="005F7307" w:rsidRDefault="005F7307">
      <w:pPr>
        <w:pStyle w:val="Nidung"/>
        <w:spacing w:before="0" w:line="240" w:lineRule="auto"/>
        <w:ind w:firstLine="0"/>
        <w:jc w:val="left"/>
      </w:pPr>
    </w:p>
    <w:p w14:paraId="5815743F" w14:textId="77777777" w:rsidR="005F7307" w:rsidRDefault="005F7307">
      <w:pPr>
        <w:pStyle w:val="Nidung"/>
        <w:spacing w:before="0" w:after="100" w:line="269" w:lineRule="auto"/>
        <w:ind w:firstLine="0"/>
        <w:jc w:val="left"/>
      </w:pPr>
      <w:r>
        <w:rPr>
          <w:b/>
        </w:rPr>
        <w:t>Sơ đồ xử lý</w:t>
      </w:r>
    </w:p>
    <w:p w14:paraId="4A197146" w14:textId="77777777" w:rsidR="005F7307" w:rsidRDefault="00333CD3">
      <w:pPr>
        <w:pStyle w:val="Nidung"/>
        <w:spacing w:before="0" w:after="100" w:line="269" w:lineRule="auto"/>
        <w:ind w:firstLine="0"/>
        <w:jc w:val="left"/>
      </w:pPr>
      <w:sdt>
        <w:sdtPr>
          <w:alias w:val="CHÈN HÌNH 3.1 THỂ HIỆN NHẬP → KIỂM TRA → HÀM THUẬT TOÁN → OUTPUT"/>
          <w:tag w:val="SV_0098"/>
          <w:id w:val="700098"/>
          <w:text w:multiLine="1"/>
        </w:sdtPr>
        <w:sdtEndPr/>
        <w:sdtContent>
          <w:r w:rsidR="005F7307">
            <w:rPr>
              <w:sz w:val="24"/>
            </w:rPr>
            <w:t>[CHÈN HÌNH 3.1 THỂ HIỆN NHẬP → KIỂM TRA → HÀM THUẬT TOÁN → OUTPUT]</w:t>
          </w:r>
        </w:sdtContent>
      </w:sdt>
    </w:p>
    <w:p w14:paraId="4D1B62D8" w14:textId="77777777" w:rsidR="005F7307" w:rsidRDefault="005F7307">
      <w:pPr>
        <w:pStyle w:val="Nidung"/>
        <w:pageBreakBefore/>
        <w:spacing w:before="0" w:after="100" w:line="269" w:lineRule="auto"/>
        <w:ind w:firstLine="0"/>
        <w:jc w:val="center"/>
      </w:pPr>
      <w:r>
        <w:rPr>
          <w:b/>
          <w:sz w:val="28"/>
        </w:rPr>
        <w:lastRenderedPageBreak/>
        <w:t>Cài đặt phần quyết định</w:t>
      </w:r>
    </w:p>
    <w:p w14:paraId="2EABDF32" w14:textId="77777777" w:rsidR="005F7307" w:rsidRDefault="005F7307">
      <w:pPr>
        <w:pStyle w:val="Chthchbng"/>
        <w:spacing w:before="0" w:after="100" w:line="269" w:lineRule="auto"/>
        <w:jc w:val="left"/>
      </w:pPr>
      <w:bookmarkStart w:id="25" w:name="_Toc243125655"/>
      <w:r>
        <w:t>Bảng 3.2 Tiền điều kiện và hậu điều kiện của các hàm</w:t>
      </w:r>
      <w:bookmarkEnd w:id="2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6646A00C" w14:textId="77777777">
        <w:trPr>
          <w:cantSplit/>
          <w:tblHeader/>
        </w:trPr>
        <w:tc>
          <w:tcPr>
            <w:tcW w:w="2268" w:type="dxa"/>
            <w:shd w:val="clear" w:color="auto" w:fill="E8EBEF"/>
            <w:vAlign w:val="center"/>
          </w:tcPr>
          <w:p w14:paraId="129E5C21" w14:textId="77777777" w:rsidR="005F7307" w:rsidRDefault="005F7307">
            <w:pPr>
              <w:spacing w:after="60" w:line="259" w:lineRule="auto"/>
            </w:pPr>
            <w:r>
              <w:rPr>
                <w:b/>
                <w:sz w:val="23"/>
              </w:rPr>
              <w:t>Hàm và chữ ký</w:t>
            </w:r>
          </w:p>
        </w:tc>
        <w:tc>
          <w:tcPr>
            <w:tcW w:w="2268" w:type="dxa"/>
            <w:shd w:val="clear" w:color="auto" w:fill="E8EBEF"/>
            <w:vAlign w:val="center"/>
          </w:tcPr>
          <w:p w14:paraId="60412518" w14:textId="77777777" w:rsidR="005F7307" w:rsidRDefault="005F7307">
            <w:pPr>
              <w:spacing w:after="60" w:line="259" w:lineRule="auto"/>
            </w:pPr>
            <w:r>
              <w:rPr>
                <w:b/>
                <w:sz w:val="23"/>
              </w:rPr>
              <w:t>Tiền điều kiện</w:t>
            </w:r>
          </w:p>
        </w:tc>
        <w:tc>
          <w:tcPr>
            <w:tcW w:w="2268" w:type="dxa"/>
            <w:shd w:val="clear" w:color="auto" w:fill="E8EBEF"/>
            <w:vAlign w:val="center"/>
          </w:tcPr>
          <w:p w14:paraId="3E38F205" w14:textId="77777777" w:rsidR="005F7307" w:rsidRDefault="005F7307">
            <w:pPr>
              <w:spacing w:after="60" w:line="259" w:lineRule="auto"/>
            </w:pPr>
            <w:r>
              <w:rPr>
                <w:b/>
                <w:sz w:val="23"/>
              </w:rPr>
              <w:t>Hậu điều kiện</w:t>
            </w:r>
          </w:p>
        </w:tc>
        <w:tc>
          <w:tcPr>
            <w:tcW w:w="2268" w:type="dxa"/>
            <w:shd w:val="clear" w:color="auto" w:fill="E8EBEF"/>
            <w:vAlign w:val="center"/>
          </w:tcPr>
          <w:p w14:paraId="29A97DAA" w14:textId="77777777" w:rsidR="005F7307" w:rsidRDefault="005F7307">
            <w:pPr>
              <w:spacing w:after="60" w:line="259" w:lineRule="auto"/>
            </w:pPr>
            <w:r>
              <w:rPr>
                <w:b/>
                <w:sz w:val="23"/>
              </w:rPr>
              <w:t>Lỗi hoặc trường hợp đặc biệt</w:t>
            </w:r>
          </w:p>
        </w:tc>
      </w:tr>
      <w:tr w:rsidR="00464FBB" w14:paraId="4828372A" w14:textId="77777777">
        <w:trPr>
          <w:cantSplit/>
        </w:trPr>
        <w:tc>
          <w:tcPr>
            <w:tcW w:w="2268" w:type="dxa"/>
            <w:vAlign w:val="center"/>
          </w:tcPr>
          <w:p w14:paraId="3E76DC87" w14:textId="77777777" w:rsidR="00143903" w:rsidRDefault="005F7307">
            <w:r>
              <w:rPr>
                <w:sz w:val="22"/>
              </w:rPr>
              <w:t>kiem_tra_dau_vao(a)</w:t>
            </w:r>
          </w:p>
        </w:tc>
        <w:tc>
          <w:tcPr>
            <w:tcW w:w="2268" w:type="dxa"/>
            <w:vAlign w:val="center"/>
          </w:tcPr>
          <w:p w14:paraId="70F6FDA8" w14:textId="77777777" w:rsidR="00143903" w:rsidRDefault="005F7307">
            <w:r>
              <w:rPr>
                <w:sz w:val="22"/>
              </w:rPr>
              <w:t>a là mảng 1 chiều</w:t>
            </w:r>
          </w:p>
        </w:tc>
        <w:tc>
          <w:tcPr>
            <w:tcW w:w="2268" w:type="dxa"/>
            <w:vAlign w:val="center"/>
          </w:tcPr>
          <w:p w14:paraId="4E6E1555" w14:textId="77777777" w:rsidR="00143903" w:rsidRDefault="005F7307">
            <w:r>
              <w:rPr>
                <w:sz w:val="22"/>
              </w:rPr>
              <w:t>Trả về true nếu đúng chuẩn phiếu</w:t>
            </w:r>
          </w:p>
        </w:tc>
        <w:tc>
          <w:tcPr>
            <w:tcW w:w="2268" w:type="dxa"/>
            <w:vAlign w:val="center"/>
          </w:tcPr>
          <w:p w14:paraId="70354F18" w14:textId="77777777" w:rsidR="00143903" w:rsidRDefault="005F7307">
            <w:r>
              <w:rPr>
                <w:sz w:val="22"/>
              </w:rPr>
              <w:t>Ném ArgumentError nếu n &gt; 5000 hoặc |a[i]| &gt; 10⁶</w:t>
            </w:r>
          </w:p>
        </w:tc>
      </w:tr>
      <w:tr w:rsidR="00464FBB" w14:paraId="7F6ED824" w14:textId="77777777">
        <w:trPr>
          <w:cantSplit/>
        </w:trPr>
        <w:tc>
          <w:tcPr>
            <w:tcW w:w="2268" w:type="dxa"/>
            <w:vAlign w:val="center"/>
          </w:tcPr>
          <w:p w14:paraId="49D93261" w14:textId="77777777" w:rsidR="00143903" w:rsidRDefault="005F7307">
            <w:r>
              <w:rPr>
                <w:sz w:val="22"/>
              </w:rPr>
              <w:t>chen_vao_doan!(a, i)</w:t>
            </w:r>
          </w:p>
        </w:tc>
        <w:tc>
          <w:tcPr>
            <w:tcW w:w="2268" w:type="dxa"/>
            <w:vAlign w:val="center"/>
          </w:tcPr>
          <w:p w14:paraId="2C6E9133" w14:textId="77777777" w:rsidR="00143903" w:rsidRDefault="005F7307">
            <w:r>
              <w:rPr>
                <w:sz w:val="22"/>
              </w:rPr>
              <w:t>a[1:i-1] đã tăng, 2 &lt;= i &lt;= n</w:t>
            </w:r>
          </w:p>
        </w:tc>
        <w:tc>
          <w:tcPr>
            <w:tcW w:w="2268" w:type="dxa"/>
            <w:vAlign w:val="center"/>
          </w:tcPr>
          <w:p w14:paraId="28C522D4" w14:textId="77777777" w:rsidR="00143903" w:rsidRDefault="005F7307">
            <w:r>
              <w:rPr>
                <w:sz w:val="22"/>
              </w:rPr>
              <w:t>a[1:i] được sắp xếp tăng dần</w:t>
            </w:r>
          </w:p>
        </w:tc>
        <w:tc>
          <w:tcPr>
            <w:tcW w:w="2268" w:type="dxa"/>
            <w:vAlign w:val="center"/>
          </w:tcPr>
          <w:p w14:paraId="2DD5D591" w14:textId="77777777" w:rsidR="00143903" w:rsidRDefault="005F7307">
            <w:r>
              <w:rPr>
                <w:sz w:val="22"/>
              </w:rPr>
              <w:t>Nếu a[i-1] &lt;= a[i]: dừng ngay, 1 so sánh, 0 dịch</w:t>
            </w:r>
          </w:p>
        </w:tc>
      </w:tr>
      <w:tr w:rsidR="00464FBB" w14:paraId="611C5D4A" w14:textId="77777777">
        <w:trPr>
          <w:cantSplit/>
        </w:trPr>
        <w:tc>
          <w:tcPr>
            <w:tcW w:w="2268" w:type="dxa"/>
            <w:vAlign w:val="center"/>
          </w:tcPr>
          <w:p w14:paraId="5A66CD52" w14:textId="77777777" w:rsidR="00143903" w:rsidRDefault="005F7307">
            <w:r>
              <w:rPr>
                <w:sz w:val="22"/>
              </w:rPr>
              <w:t>sap_xep_chen!(a)</w:t>
            </w:r>
          </w:p>
        </w:tc>
        <w:tc>
          <w:tcPr>
            <w:tcW w:w="2268" w:type="dxa"/>
            <w:vAlign w:val="center"/>
          </w:tcPr>
          <w:p w14:paraId="34DFA086" w14:textId="77777777" w:rsidR="00143903" w:rsidRDefault="005F7307">
            <w:r>
              <w:rPr>
                <w:sz w:val="22"/>
              </w:rPr>
              <w:t>Mảng a hợp lệ</w:t>
            </w:r>
          </w:p>
        </w:tc>
        <w:tc>
          <w:tcPr>
            <w:tcW w:w="2268" w:type="dxa"/>
            <w:vAlign w:val="center"/>
          </w:tcPr>
          <w:p w14:paraId="021E1770" w14:textId="77777777" w:rsidR="00143903" w:rsidRDefault="005F7307">
            <w:r>
              <w:rPr>
                <w:sz w:val="22"/>
              </w:rPr>
              <w:t>Mảng a tăng dần, bảo toàn đa tập</w:t>
            </w:r>
          </w:p>
        </w:tc>
        <w:tc>
          <w:tcPr>
            <w:tcW w:w="2268" w:type="dxa"/>
            <w:vAlign w:val="center"/>
          </w:tcPr>
          <w:p w14:paraId="5775E699" w14:textId="77777777" w:rsidR="00143903" w:rsidRDefault="005F7307">
            <w:r>
              <w:rPr>
                <w:sz w:val="22"/>
              </w:rPr>
              <w:t>n &lt;= 1: giữ nguyên mảng, không thực hiện chèn</w:t>
            </w:r>
          </w:p>
        </w:tc>
      </w:tr>
      <w:tr w:rsidR="00143903" w14:paraId="338E1186" w14:textId="77777777">
        <w:tc>
          <w:tcPr>
            <w:tcW w:w="2268" w:type="dxa"/>
          </w:tcPr>
          <w:p w14:paraId="1833CB55" w14:textId="77777777" w:rsidR="00143903" w:rsidRDefault="005F7307">
            <w:r>
              <w:rPr>
                <w:sz w:val="22"/>
              </w:rPr>
              <w:t>sap_xep_chen_on_dinh(a)</w:t>
            </w:r>
          </w:p>
        </w:tc>
        <w:tc>
          <w:tcPr>
            <w:tcW w:w="2268" w:type="dxa"/>
          </w:tcPr>
          <w:p w14:paraId="160C417D" w14:textId="77777777" w:rsidR="00143903" w:rsidRDefault="005F7307">
            <w:r>
              <w:rPr>
                <w:sz w:val="22"/>
              </w:rPr>
              <w:t>Mảng chứa các cặp (khóa, nhãn)</w:t>
            </w:r>
          </w:p>
        </w:tc>
        <w:tc>
          <w:tcPr>
            <w:tcW w:w="2268" w:type="dxa"/>
          </w:tcPr>
          <w:p w14:paraId="6F39286E" w14:textId="77777777" w:rsidR="00143903" w:rsidRDefault="005F7307">
            <w:r>
              <w:rPr>
                <w:sz w:val="22"/>
              </w:rPr>
              <w:t>Sắp xếp theo khóa, giữ thứ tự nhãn</w:t>
            </w:r>
          </w:p>
        </w:tc>
        <w:tc>
          <w:tcPr>
            <w:tcW w:w="2268" w:type="dxa"/>
          </w:tcPr>
          <w:p w14:paraId="7ED103DC" w14:textId="77777777" w:rsidR="00143903" w:rsidRDefault="005F7307">
            <w:r>
              <w:rPr>
                <w:sz w:val="22"/>
              </w:rPr>
              <w:t>Chỉ dịch khi khóa trước lớn hơn nghiêm ngặt khóa sau</w:t>
            </w:r>
          </w:p>
        </w:tc>
      </w:tr>
    </w:tbl>
    <w:p w14:paraId="6C430C3B" w14:textId="77777777" w:rsidR="005F7307" w:rsidRDefault="005F7307">
      <w:pPr>
        <w:pStyle w:val="Nidung"/>
        <w:spacing w:before="0" w:after="100" w:line="269" w:lineRule="auto"/>
        <w:ind w:firstLine="0"/>
        <w:jc w:val="left"/>
      </w:pPr>
      <w:r>
        <w:rPr>
          <w:sz w:val="24"/>
        </w:rPr>
        <w:t>Hàm có thể là một hàm tính toán với biến số; không bắt buộc tạo lớp, cây, đồ thị hoặc cấu trúc ngoài phiếu. Ghi rõ dữ liệu nào bị thay đổi và thao tác nào phải tự cài.</w:t>
      </w:r>
    </w:p>
    <w:p w14:paraId="6339295E" w14:textId="77777777" w:rsidR="005F7307" w:rsidRDefault="005F7307">
      <w:pPr>
        <w:pStyle w:val="Heading2"/>
      </w:pPr>
      <w:bookmarkStart w:id="26" w:name="_Toc243125626"/>
      <w:r>
        <w:t>3.3. Thuật toán và mã nguồn chính</w:t>
      </w:r>
      <w:bookmarkEnd w:id="26"/>
    </w:p>
    <w:p w14:paraId="22F4F7C2" w14:textId="77777777" w:rsidR="005F7307" w:rsidRDefault="005F7307">
      <w:pPr>
        <w:pStyle w:val="Heading3"/>
      </w:pPr>
      <w:r>
        <w:t>3.3.1. Giả mã theo cài đặt</w:t>
      </w:r>
    </w:p>
    <w:p w14:paraId="2AD18394" w14:textId="77777777" w:rsidR="005F7307" w:rsidRDefault="005F7307">
      <w:pPr>
        <w:pStyle w:val="Nidung"/>
      </w:pPr>
      <w:r>
        <w:t>Viết giả mã có tên biến tương ứng mã nguồn, gồm khởi tạo, vòng lặp/lời gọi và trả kết quả. Nếu nhiều cách theo phiếu, bổ sung các tiểu mục riêng.</w:t>
      </w:r>
    </w:p>
    <w:p w14:paraId="42B17DC9" w14:textId="77777777" w:rsidR="005F7307" w:rsidRDefault="00333CD3">
      <w:pPr>
        <w:pStyle w:val="Nidung"/>
        <w:spacing w:before="0" w:after="100" w:line="269" w:lineRule="auto"/>
        <w:ind w:firstLine="0"/>
        <w:jc w:val="left"/>
      </w:pPr>
      <w:sdt>
        <w:sdtPr>
          <w:alias w:val="VIẾT VÀ XÓA CÂU HƯỚNG DẪN KHI HOÀN THIỆN"/>
          <w:tag w:val="SV_0111"/>
          <w:id w:val="700111"/>
          <w:text w:multiLine="1"/>
        </w:sdtPr>
        <w:sdtEndPr/>
        <w:sdtContent>
          <w:r w:rsidR="005F7307">
            <w:rPr>
              <w:sz w:val="24"/>
            </w:rPr>
            <w:t>[VIẾT VÀ XÓA CÂU HƯỚNG DẪN KHI HOÀN THIỆN]</w:t>
          </w:r>
        </w:sdtContent>
      </w:sdt>
    </w:p>
    <w:p w14:paraId="2E336AA0" w14:textId="77777777" w:rsidR="005F7307" w:rsidRDefault="005F7307">
      <w:pPr>
        <w:pStyle w:val="Heading3"/>
      </w:pPr>
      <w:r>
        <w:t>3.3.2. Đoạn mã và giải thích</w:t>
      </w:r>
    </w:p>
    <w:p w14:paraId="058E5777" w14:textId="77777777" w:rsidR="005F7307" w:rsidRDefault="005F7307">
      <w:pPr>
        <w:pStyle w:val="Nidung"/>
      </w:pPr>
      <w:r>
        <w:t>Trích đoạn mã quyết định; giải thích biến, thứ tự cập nhật và lỗi có thể xảy ra. Ghi permalink tệp tại commit chạy C; toàn bộ mã nằm trong repo.</w:t>
      </w:r>
    </w:p>
    <w:p w14:paraId="40BE33D1" w14:textId="77777777" w:rsidR="005F7307" w:rsidRDefault="00333CD3">
      <w:pPr>
        <w:pStyle w:val="Nidung"/>
        <w:spacing w:before="0" w:after="100" w:line="269" w:lineRule="auto"/>
        <w:ind w:firstLine="0"/>
        <w:jc w:val="left"/>
      </w:pPr>
      <w:sdt>
        <w:sdtPr>
          <w:alias w:val="VIẾT VÀ XÓA CÂU HƯỚNG DẪN KHI HOÀN THIỆN"/>
          <w:tag w:val="SV_0112"/>
          <w:id w:val="700112"/>
          <w:text w:multiLine="1"/>
        </w:sdtPr>
        <w:sdtEndPr/>
        <w:sdtContent>
          <w:r w:rsidR="005F7307">
            <w:rPr>
              <w:sz w:val="24"/>
            </w:rPr>
            <w:t>[VIẾT VÀ XÓA CÂU HƯỚNG DẪN KHI HOÀN THIỆN]</w:t>
          </w:r>
        </w:sdtContent>
      </w:sdt>
    </w:p>
    <w:p w14:paraId="5BD6AC9F" w14:textId="77777777" w:rsidR="005F7307" w:rsidRDefault="005F7307">
      <w:pPr>
        <w:pStyle w:val="Heading3"/>
      </w:pPr>
      <w:r>
        <w:t>3.3.3. Xử lý tình huống đặc biệt</w:t>
      </w:r>
    </w:p>
    <w:p w14:paraId="55A9257B" w14:textId="77777777" w:rsidR="005F7307" w:rsidRDefault="005F7307">
      <w:pPr>
        <w:pStyle w:val="Nidung"/>
      </w:pPr>
      <w:r>
        <w:t>Nêu nhánh xử lý các biên của chính đề và input sai; dẫn mã ca sẽ kiểm ở Chương 4.</w:t>
      </w:r>
    </w:p>
    <w:p w14:paraId="550FB1BB" w14:textId="77777777" w:rsidR="005F7307" w:rsidRDefault="00333CD3">
      <w:pPr>
        <w:pStyle w:val="Nidung"/>
        <w:spacing w:before="0" w:after="100" w:line="269" w:lineRule="auto"/>
        <w:ind w:firstLine="0"/>
        <w:jc w:val="left"/>
      </w:pPr>
      <w:sdt>
        <w:sdtPr>
          <w:alias w:val="VIẾT VÀ XÓA CÂU HƯỚNG DẪN KHI HOÀN THIỆN"/>
          <w:tag w:val="SV_0113"/>
          <w:id w:val="700113"/>
          <w:text w:multiLine="1"/>
        </w:sdtPr>
        <w:sdtEndPr/>
        <w:sdtContent>
          <w:r w:rsidR="005F7307">
            <w:rPr>
              <w:sz w:val="24"/>
            </w:rPr>
            <w:t>[VIẾT VÀ XÓA CÂU HƯỚNG DẪN KHI HOÀN THIỆN]</w:t>
          </w:r>
        </w:sdtContent>
      </w:sdt>
    </w:p>
    <w:p w14:paraId="562228CD" w14:textId="77777777" w:rsidR="005F7307" w:rsidRDefault="005F7307">
      <w:pPr>
        <w:pStyle w:val="Nidung"/>
        <w:spacing w:before="0" w:after="100" w:line="269" w:lineRule="auto"/>
        <w:ind w:firstLine="0"/>
        <w:jc w:val="left"/>
      </w:pPr>
      <w:r>
        <w:rPr>
          <w:b/>
        </w:rPr>
        <w:t>Giả mã</w:t>
      </w:r>
    </w:p>
    <w:p w14:paraId="77842074" w14:textId="77777777" w:rsidR="005F7307" w:rsidRDefault="00333CD3">
      <w:pPr>
        <w:pStyle w:val="Nidung"/>
        <w:spacing w:before="0" w:after="100" w:line="269" w:lineRule="auto"/>
        <w:ind w:firstLine="0"/>
        <w:jc w:val="left"/>
      </w:pPr>
      <w:sdt>
        <w:sdtPr>
          <w:alias w:val="ĐIỀN GIẢ MÃ PHÙ HỢP ĐỀ"/>
          <w:tag w:val="SV_0114"/>
          <w:id w:val="700114"/>
          <w:text w:multiLine="1"/>
        </w:sdtPr>
        <w:sdtEndPr/>
        <w:sdtContent>
          <w:r w:rsidR="005F7307">
            <w:rPr>
              <w:sz w:val="24"/>
            </w:rPr>
            <w:t>[ĐIỀN GIẢ MÃ PHÙ HỢP ĐỀ]</w:t>
          </w:r>
        </w:sdtContent>
      </w:sdt>
    </w:p>
    <w:p w14:paraId="22DDF622" w14:textId="77777777" w:rsidR="005F7307" w:rsidRDefault="005F7307">
      <w:pPr>
        <w:pStyle w:val="Nidung"/>
        <w:spacing w:before="0" w:after="100" w:line="269" w:lineRule="auto"/>
        <w:ind w:firstLine="0"/>
        <w:jc w:val="left"/>
      </w:pPr>
      <w:r>
        <w:rPr>
          <w:b/>
        </w:rPr>
        <w:t>Đoạn mã có phân tích</w:t>
      </w:r>
    </w:p>
    <w:p w14:paraId="383830B9" w14:textId="77777777" w:rsidR="005F7307" w:rsidRDefault="00333CD3">
      <w:pPr>
        <w:pStyle w:val="Nidung"/>
        <w:spacing w:before="0" w:after="100" w:line="269" w:lineRule="auto"/>
        <w:ind w:firstLine="0"/>
        <w:jc w:val="left"/>
      </w:pPr>
      <w:sdt>
        <w:sdtPr>
          <w:alias w:val="CHÈN MÃ THẬT, PERMALINK VÀ GIẢI THÍCH"/>
          <w:tag w:val="SV_0115"/>
          <w:id w:val="700115"/>
          <w:text w:multiLine="1"/>
        </w:sdtPr>
        <w:sdtEndPr/>
        <w:sdtContent>
          <w:r w:rsidR="005F7307">
            <w:rPr>
              <w:sz w:val="24"/>
            </w:rPr>
            <w:t>[CHÈN MÃ THẬT, PERMALINK VÀ GIẢI THÍCH]</w:t>
          </w:r>
        </w:sdtContent>
      </w:sdt>
    </w:p>
    <w:p w14:paraId="5EB1EFCA" w14:textId="77777777" w:rsidR="005F7307" w:rsidRDefault="005F7307">
      <w:pPr>
        <w:pStyle w:val="Nidung"/>
        <w:pageBreakBefore/>
        <w:spacing w:before="0" w:after="100" w:line="269" w:lineRule="auto"/>
        <w:ind w:firstLine="0"/>
        <w:jc w:val="center"/>
      </w:pPr>
      <w:r>
        <w:rPr>
          <w:b/>
          <w:sz w:val="28"/>
        </w:rPr>
        <w:lastRenderedPageBreak/>
        <w:t>Lần vết, tính đúng và chi phí</w:t>
      </w:r>
    </w:p>
    <w:p w14:paraId="6B48F644" w14:textId="77777777" w:rsidR="005F7307" w:rsidRDefault="005F7307">
      <w:pPr>
        <w:pStyle w:val="Heading2"/>
      </w:pPr>
      <w:bookmarkStart w:id="27" w:name="_Toc243125627"/>
      <w:r>
        <w:t>3.4. Lần vết ví dụ nhỏ</w:t>
      </w:r>
      <w:bookmarkEnd w:id="27"/>
    </w:p>
    <w:p w14:paraId="691C7F65" w14:textId="77777777" w:rsidR="005F7307" w:rsidRDefault="005F7307">
      <w:pPr>
        <w:pStyle w:val="Nidung"/>
      </w:pPr>
      <w:r>
        <w:t>Ghi mã ca, toàn bộ input và expected. Điền bảng từng bước từ khởi tạo đến kết thúc; giải thích bước đổi trạng thái quan trọng nhất. Dẫn ảnh chạy đúng cùng input ở Chương 4.</w:t>
      </w:r>
    </w:p>
    <w:p w14:paraId="055026BA" w14:textId="77777777" w:rsidR="005F7307" w:rsidRDefault="00333CD3">
      <w:pPr>
        <w:pStyle w:val="Nidung"/>
        <w:spacing w:before="0" w:after="100" w:line="269" w:lineRule="auto"/>
        <w:ind w:firstLine="0"/>
        <w:jc w:val="left"/>
      </w:pPr>
      <w:sdt>
        <w:sdtPr>
          <w:alias w:val="VIẾT NỘI DUNG CỦA SINH VIÊN TẠI ĐÂY"/>
          <w:tag w:val="SV_0116"/>
          <w:id w:val="700116"/>
          <w:text w:multiLine="1"/>
        </w:sdtPr>
        <w:sdtEndPr/>
        <w:sdtContent>
          <w:r w:rsidR="005F7307">
            <w:rPr>
              <w:sz w:val="24"/>
            </w:rPr>
            <w:t>[VIẾT NỘI DUNG CỦA SINH VIÊN TẠI ĐÂY]</w:t>
          </w:r>
        </w:sdtContent>
      </w:sdt>
    </w:p>
    <w:p w14:paraId="6EEA69A9" w14:textId="77777777" w:rsidR="005F7307" w:rsidRDefault="005F7307">
      <w:pPr>
        <w:pStyle w:val="Nidung"/>
        <w:spacing w:before="0" w:after="100" w:line="269" w:lineRule="auto"/>
        <w:ind w:firstLine="0"/>
        <w:jc w:val="left"/>
      </w:pPr>
      <w:r>
        <w:rPr>
          <w:sz w:val="24"/>
        </w:rPr>
        <w:t xml:space="preserve">Ca truy vết </w:t>
      </w:r>
      <w:sdt>
        <w:sdtPr>
          <w:alias w:val="MÃ CA"/>
          <w:tag w:val="SV_0117"/>
          <w:id w:val="700117"/>
          <w:text w:multiLine="1"/>
        </w:sdtPr>
        <w:sdtEndPr/>
        <w:sdtContent>
          <w:r>
            <w:rPr>
              <w:sz w:val="24"/>
            </w:rPr>
            <w:t>[MÃ CA]</w:t>
          </w:r>
        </w:sdtContent>
      </w:sdt>
      <w:r>
        <w:rPr>
          <w:sz w:val="24"/>
        </w:rPr>
        <w:t xml:space="preserve">   Input đầy đủ </w:t>
      </w:r>
      <w:sdt>
        <w:sdtPr>
          <w:alias w:val="INPUT"/>
          <w:tag w:val="SV_0118"/>
          <w:id w:val="700118"/>
          <w:text w:multiLine="1"/>
        </w:sdtPr>
        <w:sdtEndPr/>
        <w:sdtContent>
          <w:r>
            <w:rPr>
              <w:sz w:val="24"/>
            </w:rPr>
            <w:t>[INPUT]</w:t>
          </w:r>
        </w:sdtContent>
      </w:sdt>
      <w:r>
        <w:rPr>
          <w:sz w:val="24"/>
        </w:rPr>
        <w:t xml:space="preserve">   Expected </w:t>
      </w:r>
      <w:sdt>
        <w:sdtPr>
          <w:alias w:val="KẾT QUẢ TÍNH TRƯỚC"/>
          <w:tag w:val="SV_0119"/>
          <w:id w:val="700119"/>
          <w:text w:multiLine="1"/>
        </w:sdtPr>
        <w:sdtEndPr/>
        <w:sdtContent>
          <w:r>
            <w:rPr>
              <w:sz w:val="24"/>
            </w:rPr>
            <w:t>[KẾT QUẢ TÍNH TRƯỚC]</w:t>
          </w:r>
        </w:sdtContent>
      </w:sdt>
    </w:p>
    <w:p w14:paraId="31E46C29" w14:textId="77777777" w:rsidR="005F7307" w:rsidRDefault="005F7307">
      <w:pPr>
        <w:pStyle w:val="Chthchbng"/>
        <w:spacing w:before="80" w:after="100" w:line="269" w:lineRule="auto"/>
      </w:pPr>
      <w:r>
        <w:t>Bảng 3.3 Truy vết ca TC01 [4, 1, 3, 2]</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398DC874" w14:textId="77777777">
        <w:trPr>
          <w:cantSplit/>
          <w:tblHeader/>
        </w:trPr>
        <w:tc>
          <w:tcPr>
            <w:tcW w:w="850" w:type="dxa"/>
            <w:shd w:val="clear" w:color="auto" w:fill="E8EBEF"/>
            <w:vAlign w:val="center"/>
          </w:tcPr>
          <w:p w14:paraId="23162CCD" w14:textId="77777777" w:rsidR="005F7307" w:rsidRDefault="005F7307">
            <w:pPr>
              <w:spacing w:after="40" w:line="252" w:lineRule="auto"/>
              <w:jc w:val="center"/>
            </w:pPr>
            <w:r>
              <w:rPr>
                <w:b/>
                <w:sz w:val="23"/>
              </w:rPr>
              <w:t>Bước</w:t>
            </w:r>
          </w:p>
        </w:tc>
        <w:tc>
          <w:tcPr>
            <w:tcW w:w="1984" w:type="dxa"/>
            <w:shd w:val="clear" w:color="auto" w:fill="E8EBEF"/>
            <w:vAlign w:val="center"/>
          </w:tcPr>
          <w:p w14:paraId="24C16806" w14:textId="77777777" w:rsidR="005F7307" w:rsidRDefault="005F7307">
            <w:pPr>
              <w:spacing w:after="40" w:line="252" w:lineRule="auto"/>
            </w:pPr>
            <w:r>
              <w:rPr>
                <w:b/>
                <w:sz w:val="23"/>
              </w:rPr>
              <w:t>Thao tác</w:t>
            </w:r>
          </w:p>
        </w:tc>
        <w:tc>
          <w:tcPr>
            <w:tcW w:w="2268" w:type="dxa"/>
            <w:shd w:val="clear" w:color="auto" w:fill="E8EBEF"/>
            <w:vAlign w:val="center"/>
          </w:tcPr>
          <w:p w14:paraId="2AC086D2" w14:textId="77777777" w:rsidR="005F7307" w:rsidRDefault="005F7307">
            <w:pPr>
              <w:spacing w:after="40" w:line="252" w:lineRule="auto"/>
            </w:pPr>
            <w:r>
              <w:rPr>
                <w:b/>
                <w:sz w:val="23"/>
              </w:rPr>
              <w:t>Trạng thái trước</w:t>
            </w:r>
          </w:p>
        </w:tc>
        <w:tc>
          <w:tcPr>
            <w:tcW w:w="1984" w:type="dxa"/>
            <w:shd w:val="clear" w:color="auto" w:fill="E8EBEF"/>
            <w:vAlign w:val="center"/>
          </w:tcPr>
          <w:p w14:paraId="3700FB8F" w14:textId="77777777" w:rsidR="005F7307" w:rsidRDefault="005F7307">
            <w:pPr>
              <w:spacing w:after="40" w:line="252" w:lineRule="auto"/>
            </w:pPr>
            <w:r>
              <w:rPr>
                <w:b/>
                <w:sz w:val="23"/>
              </w:rPr>
              <w:t>Trạng thái sau</w:t>
            </w:r>
          </w:p>
        </w:tc>
        <w:tc>
          <w:tcPr>
            <w:tcW w:w="1984" w:type="dxa"/>
            <w:shd w:val="clear" w:color="auto" w:fill="E8EBEF"/>
            <w:vAlign w:val="center"/>
          </w:tcPr>
          <w:p w14:paraId="3BBF6B8D" w14:textId="77777777" w:rsidR="005F7307" w:rsidRDefault="005F7307">
            <w:pPr>
              <w:spacing w:after="40" w:line="252" w:lineRule="auto"/>
            </w:pPr>
            <w:r>
              <w:rPr>
                <w:b/>
                <w:sz w:val="23"/>
              </w:rPr>
              <w:t>Giải thích</w:t>
            </w:r>
          </w:p>
        </w:tc>
      </w:tr>
      <w:tr w:rsidR="00162515" w14:paraId="1A1DEF83" w14:textId="77777777">
        <w:trPr>
          <w:cantSplit/>
        </w:trPr>
        <w:tc>
          <w:tcPr>
            <w:tcW w:w="850" w:type="dxa"/>
            <w:vAlign w:val="center"/>
          </w:tcPr>
          <w:p w14:paraId="0F4FE7E1" w14:textId="77777777" w:rsidR="00143903" w:rsidRDefault="005F7307">
            <w:r>
              <w:rPr>
                <w:sz w:val="22"/>
              </w:rPr>
              <w:t>Khởi tạo</w:t>
            </w:r>
          </w:p>
        </w:tc>
        <w:tc>
          <w:tcPr>
            <w:tcW w:w="1984" w:type="dxa"/>
            <w:vAlign w:val="center"/>
          </w:tcPr>
          <w:p w14:paraId="077F5F22" w14:textId="77777777" w:rsidR="00143903" w:rsidRDefault="005F7307">
            <w:r>
              <w:rPr>
                <w:sz w:val="22"/>
              </w:rPr>
              <w:t>Nạp mảng a = [4, 1, 3, 2]</w:t>
            </w:r>
          </w:p>
        </w:tc>
        <w:tc>
          <w:tcPr>
            <w:tcW w:w="2268" w:type="dxa"/>
            <w:vAlign w:val="center"/>
          </w:tcPr>
          <w:p w14:paraId="3C715E43" w14:textId="77777777" w:rsidR="00143903" w:rsidRDefault="005F7307">
            <w:r>
              <w:rPr>
                <w:sz w:val="22"/>
              </w:rPr>
              <w:t>[4, 1, 3, 2]</w:t>
            </w:r>
          </w:p>
        </w:tc>
        <w:tc>
          <w:tcPr>
            <w:tcW w:w="1984" w:type="dxa"/>
            <w:vAlign w:val="center"/>
          </w:tcPr>
          <w:p w14:paraId="643A120B" w14:textId="77777777" w:rsidR="00143903" w:rsidRDefault="005F7307">
            <w:r>
              <w:rPr>
                <w:sz w:val="22"/>
              </w:rPr>
              <w:t>[4, 1, 3, 2]</w:t>
            </w:r>
          </w:p>
        </w:tc>
        <w:tc>
          <w:tcPr>
            <w:tcW w:w="1984" w:type="dxa"/>
            <w:vAlign w:val="center"/>
          </w:tcPr>
          <w:p w14:paraId="22D32ACE" w14:textId="77777777" w:rsidR="00143903" w:rsidRDefault="005F7307">
            <w:r>
              <w:rPr>
                <w:sz w:val="22"/>
              </w:rPr>
              <w:t>Tiền tố a[1] gồm [4] đã được sắp xếp tăng dần</w:t>
            </w:r>
          </w:p>
        </w:tc>
      </w:tr>
      <w:tr w:rsidR="00162515" w14:paraId="093A3C21" w14:textId="77777777">
        <w:trPr>
          <w:cantSplit/>
        </w:trPr>
        <w:tc>
          <w:tcPr>
            <w:tcW w:w="850" w:type="dxa"/>
            <w:vAlign w:val="center"/>
          </w:tcPr>
          <w:p w14:paraId="097A43CB" w14:textId="77777777" w:rsidR="00143903" w:rsidRDefault="005F7307">
            <w:r>
              <w:rPr>
                <w:sz w:val="22"/>
              </w:rPr>
              <w:t>Lượt i = 2</w:t>
            </w:r>
          </w:p>
        </w:tc>
        <w:tc>
          <w:tcPr>
            <w:tcW w:w="1984" w:type="dxa"/>
            <w:vAlign w:val="center"/>
          </w:tcPr>
          <w:p w14:paraId="32877600" w14:textId="77777777" w:rsidR="00143903" w:rsidRDefault="005F7307">
            <w:r>
              <w:rPr>
                <w:sz w:val="22"/>
              </w:rPr>
              <w:t>Chèn x = a[2] = 1</w:t>
            </w:r>
          </w:p>
        </w:tc>
        <w:tc>
          <w:tcPr>
            <w:tcW w:w="2268" w:type="dxa"/>
            <w:vAlign w:val="center"/>
          </w:tcPr>
          <w:p w14:paraId="11C69AC5" w14:textId="77777777" w:rsidR="00143903" w:rsidRDefault="005F7307">
            <w:r>
              <w:rPr>
                <w:sz w:val="22"/>
              </w:rPr>
              <w:t>[4, 1, 3, 2]</w:t>
            </w:r>
          </w:p>
        </w:tc>
        <w:tc>
          <w:tcPr>
            <w:tcW w:w="1984" w:type="dxa"/>
            <w:vAlign w:val="center"/>
          </w:tcPr>
          <w:p w14:paraId="0B2C36F6" w14:textId="77777777" w:rsidR="00143903" w:rsidRDefault="005F7307">
            <w:r>
              <w:rPr>
                <w:sz w:val="22"/>
              </w:rPr>
              <w:t>[1, 4, 3, 2]</w:t>
            </w:r>
          </w:p>
        </w:tc>
        <w:tc>
          <w:tcPr>
            <w:tcW w:w="1984" w:type="dxa"/>
            <w:vAlign w:val="center"/>
          </w:tcPr>
          <w:p w14:paraId="3A45221B" w14:textId="77777777" w:rsidR="00143903" w:rsidRDefault="005F7307">
            <w:r>
              <w:rPr>
                <w:sz w:val="22"/>
              </w:rPr>
              <w:t>So sánh a[1]=4 &gt; 1 -&gt; dịch 4; chèn 1 vào ô 1; tiền tố [1, 4]</w:t>
            </w:r>
          </w:p>
        </w:tc>
      </w:tr>
      <w:tr w:rsidR="00162515" w14:paraId="26A8D833" w14:textId="77777777">
        <w:trPr>
          <w:cantSplit/>
        </w:trPr>
        <w:tc>
          <w:tcPr>
            <w:tcW w:w="850" w:type="dxa"/>
            <w:vAlign w:val="center"/>
          </w:tcPr>
          <w:p w14:paraId="1A217B0F" w14:textId="77777777" w:rsidR="00143903" w:rsidRDefault="005F7307">
            <w:r>
              <w:rPr>
                <w:sz w:val="22"/>
              </w:rPr>
              <w:t>Lượt i = 3</w:t>
            </w:r>
          </w:p>
        </w:tc>
        <w:tc>
          <w:tcPr>
            <w:tcW w:w="1984" w:type="dxa"/>
            <w:vAlign w:val="center"/>
          </w:tcPr>
          <w:p w14:paraId="117AA35A" w14:textId="77777777" w:rsidR="00143903" w:rsidRDefault="005F7307">
            <w:r>
              <w:rPr>
                <w:sz w:val="22"/>
              </w:rPr>
              <w:t>Chèn x = a[3] = 3</w:t>
            </w:r>
          </w:p>
        </w:tc>
        <w:tc>
          <w:tcPr>
            <w:tcW w:w="2268" w:type="dxa"/>
            <w:vAlign w:val="center"/>
          </w:tcPr>
          <w:p w14:paraId="28D97050" w14:textId="77777777" w:rsidR="00143903" w:rsidRDefault="005F7307">
            <w:r>
              <w:rPr>
                <w:sz w:val="22"/>
              </w:rPr>
              <w:t>[1, 4, 3, 2]</w:t>
            </w:r>
          </w:p>
        </w:tc>
        <w:tc>
          <w:tcPr>
            <w:tcW w:w="1984" w:type="dxa"/>
            <w:vAlign w:val="center"/>
          </w:tcPr>
          <w:p w14:paraId="38B684E1" w14:textId="77777777" w:rsidR="00143903" w:rsidRDefault="005F7307">
            <w:r>
              <w:rPr>
                <w:sz w:val="22"/>
              </w:rPr>
              <w:t>[1, 3, 4, 2]</w:t>
            </w:r>
          </w:p>
        </w:tc>
        <w:tc>
          <w:tcPr>
            <w:tcW w:w="1984" w:type="dxa"/>
            <w:vAlign w:val="center"/>
          </w:tcPr>
          <w:p w14:paraId="4D148115" w14:textId="77777777" w:rsidR="00143903" w:rsidRDefault="005F7307">
            <w:r>
              <w:rPr>
                <w:sz w:val="22"/>
              </w:rPr>
              <w:t>So sánh a[2]=4 &gt; 3 -&gt; dịch 4; so sánh a[1]=1 &lt;= 3 -&gt; dừng; chèn 3 vào ô 2</w:t>
            </w:r>
          </w:p>
        </w:tc>
      </w:tr>
      <w:tr w:rsidR="00162515" w14:paraId="682B4728" w14:textId="77777777">
        <w:trPr>
          <w:cantSplit/>
        </w:trPr>
        <w:tc>
          <w:tcPr>
            <w:tcW w:w="850" w:type="dxa"/>
            <w:vAlign w:val="center"/>
          </w:tcPr>
          <w:p w14:paraId="367AE0A3" w14:textId="77777777" w:rsidR="00143903" w:rsidRDefault="005F7307">
            <w:r>
              <w:rPr>
                <w:sz w:val="22"/>
              </w:rPr>
              <w:t>Lượt i = 4</w:t>
            </w:r>
          </w:p>
        </w:tc>
        <w:tc>
          <w:tcPr>
            <w:tcW w:w="1984" w:type="dxa"/>
            <w:vAlign w:val="center"/>
          </w:tcPr>
          <w:p w14:paraId="2308AB54" w14:textId="77777777" w:rsidR="00143903" w:rsidRDefault="005F7307">
            <w:r>
              <w:rPr>
                <w:sz w:val="22"/>
              </w:rPr>
              <w:t>Chèn x = a[4] = 2</w:t>
            </w:r>
          </w:p>
        </w:tc>
        <w:tc>
          <w:tcPr>
            <w:tcW w:w="2268" w:type="dxa"/>
            <w:vAlign w:val="center"/>
          </w:tcPr>
          <w:p w14:paraId="1EA16E63" w14:textId="77777777" w:rsidR="00143903" w:rsidRDefault="005F7307">
            <w:r>
              <w:rPr>
                <w:sz w:val="22"/>
              </w:rPr>
              <w:t>[1, 3, 4, 2]</w:t>
            </w:r>
          </w:p>
        </w:tc>
        <w:tc>
          <w:tcPr>
            <w:tcW w:w="1984" w:type="dxa"/>
            <w:vAlign w:val="center"/>
          </w:tcPr>
          <w:p w14:paraId="3214A0A3" w14:textId="77777777" w:rsidR="00143903" w:rsidRDefault="005F7307">
            <w:r>
              <w:rPr>
                <w:sz w:val="22"/>
              </w:rPr>
              <w:t>[1, 2, 3, 4]</w:t>
            </w:r>
          </w:p>
        </w:tc>
        <w:tc>
          <w:tcPr>
            <w:tcW w:w="1984" w:type="dxa"/>
            <w:vAlign w:val="center"/>
          </w:tcPr>
          <w:p w14:paraId="5C634A6E" w14:textId="77777777" w:rsidR="00143903" w:rsidRDefault="005F7307">
            <w:r>
              <w:rPr>
                <w:sz w:val="22"/>
              </w:rPr>
              <w:t>So sánh a[3]=4 &gt; 2 (dịch 4), a[2]=3 &gt; 2 (dịch 3), a[1]=1 &lt;= 2 -&gt; dừng; chèn 2 vào ô 2</w:t>
            </w:r>
          </w:p>
        </w:tc>
      </w:tr>
    </w:tbl>
    <w:p w14:paraId="5F55CAA2" w14:textId="77777777" w:rsidR="005F7307" w:rsidRDefault="00333CD3">
      <w:pPr>
        <w:pStyle w:val="Nidung"/>
        <w:spacing w:before="0" w:line="240" w:lineRule="auto"/>
        <w:ind w:firstLine="0"/>
        <w:jc w:val="left"/>
      </w:pPr>
      <w:sdt>
        <w:sdtPr>
          <w:alias w:val="SV ĐIỀN: lần vết đến khi dừng; giải thích thay đổi của từng biến/trạng thái, output cuối và vì sao k"/>
          <w:tag w:val="SV_0135"/>
          <w:id w:val="700135"/>
          <w:text w:multiLine="1"/>
        </w:sdtPr>
        <w:sdtEndPr/>
        <w:sdtContent>
          <w:r w:rsidR="005F7307">
            <w:rPr>
              <w:sz w:val="24"/>
            </w:rPr>
            <w:t>[SV ĐIỀN: lần vết đến khi dừng; giải thích thay đổi của từng biến/trạng thái, output cuối và vì sao khớp expected. Với đệ quy hoặc bảng, thể hiện lời gọi hoặc ô tương ứng.]</w:t>
          </w:r>
        </w:sdtContent>
      </w:sdt>
    </w:p>
    <w:p w14:paraId="794B816A" w14:textId="77777777" w:rsidR="005F7307" w:rsidRDefault="005F7307">
      <w:pPr>
        <w:pStyle w:val="Heading2"/>
      </w:pPr>
      <w:bookmarkStart w:id="28" w:name="_Toc243125628"/>
      <w:r>
        <w:t>3.5. Giải thích tính đúng và điều kiện dừng</w:t>
      </w:r>
      <w:bookmarkEnd w:id="28"/>
    </w:p>
    <w:p w14:paraId="60B0B42B" w14:textId="77777777" w:rsidR="005F7307" w:rsidRDefault="005F7307">
      <w:pPr>
        <w:pStyle w:val="Heading3"/>
      </w:pPr>
      <w:r>
        <w:t>3.5.1. Điều kiện khởi đầu và duy trì</w:t>
      </w:r>
    </w:p>
    <w:p w14:paraId="75FCCEC7" w14:textId="77777777" w:rsidR="005F7307" w:rsidRDefault="005F7307">
      <w:pPr>
        <w:pStyle w:val="Nidung"/>
      </w:pPr>
      <w:r>
        <w:t>Nêu bất biến hoặc quan hệ truy hồi; giải thích vì sao một bước giữ tính chất đúng.</w:t>
      </w:r>
    </w:p>
    <w:p w14:paraId="7E959D7A" w14:textId="77777777" w:rsidR="005F7307" w:rsidRDefault="00333CD3">
      <w:pPr>
        <w:pStyle w:val="Nidung"/>
        <w:spacing w:before="0" w:after="100" w:line="269" w:lineRule="auto"/>
        <w:ind w:firstLine="0"/>
        <w:jc w:val="left"/>
      </w:pPr>
      <w:sdt>
        <w:sdtPr>
          <w:alias w:val="VIẾT VÀ XÓA CÂU HƯỚNG DẪN KHI HOÀN THIỆN"/>
          <w:tag w:val="SV_0136"/>
          <w:id w:val="700136"/>
          <w:text w:multiLine="1"/>
        </w:sdtPr>
        <w:sdtEndPr/>
        <w:sdtContent>
          <w:r w:rsidR="005F7307">
            <w:rPr>
              <w:sz w:val="24"/>
            </w:rPr>
            <w:t>[VIẾT VÀ XÓA CÂU HƯỚNG DẪN KHI HOÀN THIỆN]</w:t>
          </w:r>
        </w:sdtContent>
      </w:sdt>
    </w:p>
    <w:p w14:paraId="4CC754D2" w14:textId="77777777" w:rsidR="005F7307" w:rsidRDefault="005F7307">
      <w:pPr>
        <w:pStyle w:val="Heading3"/>
      </w:pPr>
      <w:r>
        <w:t>3.5.2. Kết thúc và output</w:t>
      </w:r>
    </w:p>
    <w:p w14:paraId="160DCDBD" w14:textId="77777777" w:rsidR="005F7307" w:rsidRDefault="005F7307">
      <w:pPr>
        <w:pStyle w:val="Nidung"/>
      </w:pPr>
      <w:r>
        <w:t>Chỉ ra đại lượng làm thuật toán tiến tới dừng; suy ra kết quả trả đúng yêu cầu. Kiểm thử bổ sung bằng chứng, không thay lập luận.</w:t>
      </w:r>
    </w:p>
    <w:p w14:paraId="2A9A9025" w14:textId="77777777" w:rsidR="005F7307" w:rsidRDefault="00333CD3">
      <w:pPr>
        <w:pStyle w:val="Nidung"/>
        <w:spacing w:before="0" w:after="100" w:line="269" w:lineRule="auto"/>
        <w:ind w:firstLine="0"/>
        <w:jc w:val="left"/>
      </w:pPr>
      <w:sdt>
        <w:sdtPr>
          <w:alias w:val="VIẾT VÀ XÓA CÂU HƯỚNG DẪN KHI HOÀN THIỆN"/>
          <w:tag w:val="SV_0137"/>
          <w:id w:val="700137"/>
          <w:text w:multiLine="1"/>
        </w:sdtPr>
        <w:sdtEndPr/>
        <w:sdtContent>
          <w:r w:rsidR="005F7307">
            <w:rPr>
              <w:sz w:val="24"/>
            </w:rPr>
            <w:t>[VIẾT VÀ XÓA CÂU HƯỚNG DẪN KHI HOÀN THIỆN]</w:t>
          </w:r>
        </w:sdtContent>
      </w:sdt>
    </w:p>
    <w:p w14:paraId="0698B609" w14:textId="77777777" w:rsidR="005F7307" w:rsidRDefault="005F7307">
      <w:pPr>
        <w:pStyle w:val="Heading2"/>
      </w:pPr>
      <w:bookmarkStart w:id="29" w:name="_Toc243125629"/>
      <w:r>
        <w:t>3.6. Phân tích độ phức tạp</w:t>
      </w:r>
      <w:bookmarkEnd w:id="29"/>
    </w:p>
    <w:p w14:paraId="2B8C1B89" w14:textId="77777777" w:rsidR="005F7307" w:rsidRDefault="005F7307">
      <w:pPr>
        <w:pStyle w:val="Nidung"/>
      </w:pPr>
      <w:r>
        <w:t>Phân tích theo phép toán chính đã định nghĩa, tách các pha nếu cần; nêu bộ nhớ phụ. Dự đoán xu hướng cho ba quy mô hoặc cấu hình hợp lệ sẽ khảo sát ở Chương 4.</w:t>
      </w:r>
    </w:p>
    <w:p w14:paraId="39092D50" w14:textId="77777777" w:rsidR="005F7307" w:rsidRDefault="00333CD3">
      <w:pPr>
        <w:pStyle w:val="Nidung"/>
        <w:spacing w:before="0" w:after="100" w:line="269" w:lineRule="auto"/>
        <w:ind w:firstLine="0"/>
        <w:jc w:val="left"/>
      </w:pPr>
      <w:sdt>
        <w:sdtPr>
          <w:alias w:val="VIẾT NỘI DUNG CỦA SINH VIÊN TẠI ĐÂY"/>
          <w:tag w:val="SV_0138"/>
          <w:id w:val="700138"/>
          <w:text w:multiLine="1"/>
        </w:sdtPr>
        <w:sdtEndPr/>
        <w:sdtContent>
          <w:r w:rsidR="005F7307">
            <w:rPr>
              <w:sz w:val="24"/>
            </w:rPr>
            <w:t>[VIẾT NỘI DUNG CỦA SINH VIÊN TẠI ĐÂY]</w:t>
          </w:r>
        </w:sdtContent>
      </w:sdt>
    </w:p>
    <w:p w14:paraId="301C2809" w14:textId="77777777" w:rsidR="005F7307" w:rsidRDefault="005F7307">
      <w:pPr>
        <w:pStyle w:val="Nidung"/>
        <w:spacing w:before="0" w:line="269" w:lineRule="auto"/>
        <w:ind w:firstLine="0"/>
        <w:jc w:val="left"/>
      </w:pPr>
    </w:p>
    <w:p w14:paraId="4338B02B" w14:textId="77777777" w:rsidR="005F7307" w:rsidRDefault="005F7307">
      <w:pPr>
        <w:pStyle w:val="Chthchbng"/>
        <w:spacing w:before="0" w:after="100" w:line="269" w:lineRule="auto"/>
        <w:jc w:val="left"/>
      </w:pPr>
      <w:bookmarkStart w:id="30" w:name="_Toc243125657"/>
      <w:r>
        <w:t>Bảng 3.4 Chi phí của từng pha trong bản cài</w:t>
      </w:r>
      <w:bookmarkEnd w:id="3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2B66C7A2" w14:textId="77777777">
        <w:trPr>
          <w:cantSplit/>
          <w:tblHeader/>
        </w:trPr>
        <w:tc>
          <w:tcPr>
            <w:tcW w:w="2041" w:type="dxa"/>
            <w:shd w:val="clear" w:color="auto" w:fill="E8EBEF"/>
            <w:vAlign w:val="center"/>
          </w:tcPr>
          <w:p w14:paraId="70CB45B9" w14:textId="77777777" w:rsidR="005F7307" w:rsidRDefault="005F7307">
            <w:pPr>
              <w:spacing w:after="60" w:line="259" w:lineRule="auto"/>
            </w:pPr>
            <w:r>
              <w:rPr>
                <w:b/>
                <w:sz w:val="22"/>
              </w:rPr>
              <w:t>Pha thực hiện</w:t>
            </w:r>
          </w:p>
        </w:tc>
        <w:tc>
          <w:tcPr>
            <w:tcW w:w="1474" w:type="dxa"/>
            <w:shd w:val="clear" w:color="auto" w:fill="E8EBEF"/>
            <w:vAlign w:val="center"/>
          </w:tcPr>
          <w:p w14:paraId="413EBDD2" w14:textId="77777777" w:rsidR="005F7307" w:rsidRDefault="005F7307">
            <w:pPr>
              <w:spacing w:after="60" w:line="259" w:lineRule="auto"/>
            </w:pPr>
            <w:r>
              <w:rPr>
                <w:b/>
                <w:sz w:val="22"/>
              </w:rPr>
              <w:t>Tham số quy mô</w:t>
            </w:r>
          </w:p>
        </w:tc>
        <w:tc>
          <w:tcPr>
            <w:tcW w:w="2041" w:type="dxa"/>
            <w:shd w:val="clear" w:color="auto" w:fill="E8EBEF"/>
            <w:vAlign w:val="center"/>
          </w:tcPr>
          <w:p w14:paraId="1F05059F" w14:textId="77777777" w:rsidR="005F7307" w:rsidRDefault="005F7307">
            <w:pPr>
              <w:spacing w:after="60" w:line="259" w:lineRule="auto"/>
            </w:pPr>
            <w:r>
              <w:rPr>
                <w:b/>
                <w:sz w:val="22"/>
              </w:rPr>
              <w:t>Phép toán đếm</w:t>
            </w:r>
          </w:p>
        </w:tc>
        <w:tc>
          <w:tcPr>
            <w:tcW w:w="1871" w:type="dxa"/>
            <w:shd w:val="clear" w:color="auto" w:fill="E8EBEF"/>
            <w:vAlign w:val="center"/>
          </w:tcPr>
          <w:p w14:paraId="1EB5608F" w14:textId="77777777" w:rsidR="005F7307" w:rsidRDefault="005F7307">
            <w:pPr>
              <w:spacing w:after="60" w:line="259" w:lineRule="auto"/>
            </w:pPr>
            <w:r>
              <w:rPr>
                <w:b/>
                <w:sz w:val="22"/>
              </w:rPr>
              <w:t>Thời gian</w:t>
            </w:r>
          </w:p>
        </w:tc>
        <w:tc>
          <w:tcPr>
            <w:tcW w:w="1644" w:type="dxa"/>
            <w:shd w:val="clear" w:color="auto" w:fill="E8EBEF"/>
            <w:vAlign w:val="center"/>
          </w:tcPr>
          <w:p w14:paraId="2F45FF7A" w14:textId="77777777" w:rsidR="005F7307" w:rsidRDefault="005F7307">
            <w:pPr>
              <w:spacing w:after="60" w:line="259" w:lineRule="auto"/>
            </w:pPr>
            <w:r>
              <w:rPr>
                <w:b/>
                <w:sz w:val="22"/>
              </w:rPr>
              <w:t>Bộ nhớ phụ</w:t>
            </w:r>
          </w:p>
        </w:tc>
      </w:tr>
      <w:tr w:rsidR="00464FBB" w14:paraId="61075E58" w14:textId="77777777">
        <w:trPr>
          <w:cantSplit/>
        </w:trPr>
        <w:tc>
          <w:tcPr>
            <w:tcW w:w="2041" w:type="dxa"/>
            <w:vAlign w:val="center"/>
          </w:tcPr>
          <w:p w14:paraId="2105634D" w14:textId="77777777" w:rsidR="00143903" w:rsidRDefault="005F7307">
            <w:r>
              <w:rPr>
                <w:sz w:val="22"/>
              </w:rPr>
              <w:t>Kiểm tra đầu vào</w:t>
            </w:r>
          </w:p>
        </w:tc>
        <w:tc>
          <w:tcPr>
            <w:tcW w:w="1474" w:type="dxa"/>
            <w:vAlign w:val="center"/>
          </w:tcPr>
          <w:p w14:paraId="66BF4575" w14:textId="77777777" w:rsidR="00143903" w:rsidRDefault="005F7307">
            <w:r>
              <w:rPr>
                <w:sz w:val="22"/>
              </w:rPr>
              <w:t>n phần tử</w:t>
            </w:r>
          </w:p>
        </w:tc>
        <w:tc>
          <w:tcPr>
            <w:tcW w:w="2041" w:type="dxa"/>
            <w:vAlign w:val="center"/>
          </w:tcPr>
          <w:p w14:paraId="52D87417" w14:textId="77777777" w:rsidR="00143903" w:rsidRDefault="005F7307">
            <w:r>
              <w:rPr>
                <w:sz w:val="22"/>
              </w:rPr>
              <w:t>n lần kiểm tra</w:t>
            </w:r>
          </w:p>
        </w:tc>
        <w:tc>
          <w:tcPr>
            <w:tcW w:w="1871" w:type="dxa"/>
            <w:vAlign w:val="center"/>
          </w:tcPr>
          <w:p w14:paraId="54EA8759" w14:textId="77777777" w:rsidR="00143903" w:rsidRDefault="005F7307">
            <w:r>
              <w:rPr>
                <w:sz w:val="22"/>
              </w:rPr>
              <w:t>O(n)</w:t>
            </w:r>
          </w:p>
        </w:tc>
        <w:tc>
          <w:tcPr>
            <w:tcW w:w="1644" w:type="dxa"/>
            <w:vAlign w:val="center"/>
          </w:tcPr>
          <w:p w14:paraId="445737E0" w14:textId="77777777" w:rsidR="00143903" w:rsidRDefault="005F7307">
            <w:r>
              <w:rPr>
                <w:sz w:val="22"/>
              </w:rPr>
              <w:t>O(1)</w:t>
            </w:r>
          </w:p>
        </w:tc>
      </w:tr>
      <w:tr w:rsidR="00464FBB" w14:paraId="1BAEA324" w14:textId="77777777">
        <w:trPr>
          <w:cantSplit/>
        </w:trPr>
        <w:tc>
          <w:tcPr>
            <w:tcW w:w="2041" w:type="dxa"/>
            <w:vAlign w:val="center"/>
          </w:tcPr>
          <w:p w14:paraId="72BB4B3B" w14:textId="77777777" w:rsidR="00143903" w:rsidRDefault="005F7307">
            <w:r>
              <w:rPr>
                <w:sz w:val="22"/>
              </w:rPr>
              <w:t>Tốt nhất (Đã tăng)</w:t>
            </w:r>
          </w:p>
        </w:tc>
        <w:tc>
          <w:tcPr>
            <w:tcW w:w="1474" w:type="dxa"/>
            <w:vAlign w:val="center"/>
          </w:tcPr>
          <w:p w14:paraId="1641FA8A" w14:textId="77777777" w:rsidR="00143903" w:rsidRDefault="005F7307">
            <w:r>
              <w:rPr>
                <w:sz w:val="22"/>
              </w:rPr>
              <w:t>n phần tử</w:t>
            </w:r>
          </w:p>
        </w:tc>
        <w:tc>
          <w:tcPr>
            <w:tcW w:w="2041" w:type="dxa"/>
            <w:vAlign w:val="center"/>
          </w:tcPr>
          <w:p w14:paraId="7C354D61" w14:textId="77777777" w:rsidR="00143903" w:rsidRDefault="005F7307">
            <w:r>
              <w:rPr>
                <w:sz w:val="22"/>
              </w:rPr>
              <w:t>n - 1 lần so sánh khóa, 0 lần dịch</w:t>
            </w:r>
          </w:p>
        </w:tc>
        <w:tc>
          <w:tcPr>
            <w:tcW w:w="1871" w:type="dxa"/>
            <w:vAlign w:val="center"/>
          </w:tcPr>
          <w:p w14:paraId="23E68CDC" w14:textId="77777777" w:rsidR="00143903" w:rsidRDefault="005F7307">
            <w:r>
              <w:rPr>
                <w:sz w:val="22"/>
              </w:rPr>
              <w:t>O(n)</w:t>
            </w:r>
          </w:p>
        </w:tc>
        <w:tc>
          <w:tcPr>
            <w:tcW w:w="1644" w:type="dxa"/>
            <w:vAlign w:val="center"/>
          </w:tcPr>
          <w:p w14:paraId="5EB688E5" w14:textId="77777777" w:rsidR="00143903" w:rsidRDefault="005F7307">
            <w:r>
              <w:rPr>
                <w:sz w:val="22"/>
              </w:rPr>
              <w:t>O(1)</w:t>
            </w:r>
          </w:p>
        </w:tc>
      </w:tr>
      <w:tr w:rsidR="00464FBB" w14:paraId="4731AF20" w14:textId="77777777">
        <w:trPr>
          <w:cantSplit/>
        </w:trPr>
        <w:tc>
          <w:tcPr>
            <w:tcW w:w="2041" w:type="dxa"/>
            <w:vAlign w:val="center"/>
          </w:tcPr>
          <w:p w14:paraId="15B56FC7" w14:textId="77777777" w:rsidR="00143903" w:rsidRDefault="005F7307">
            <w:r>
              <w:rPr>
                <w:sz w:val="22"/>
              </w:rPr>
              <w:t>Gần tăng (k nghịch thế)</w:t>
            </w:r>
          </w:p>
        </w:tc>
        <w:tc>
          <w:tcPr>
            <w:tcW w:w="1474" w:type="dxa"/>
            <w:vAlign w:val="center"/>
          </w:tcPr>
          <w:p w14:paraId="6C8DD4A5" w14:textId="77777777" w:rsidR="00143903" w:rsidRDefault="005F7307">
            <w:r>
              <w:rPr>
                <w:sz w:val="22"/>
              </w:rPr>
              <w:t>n phần tử, k nhỏ</w:t>
            </w:r>
          </w:p>
        </w:tc>
        <w:tc>
          <w:tcPr>
            <w:tcW w:w="2041" w:type="dxa"/>
            <w:vAlign w:val="center"/>
          </w:tcPr>
          <w:p w14:paraId="1823B65B" w14:textId="77777777" w:rsidR="00143903" w:rsidRDefault="005F7307">
            <w:r>
              <w:rPr>
                <w:sz w:val="22"/>
              </w:rPr>
              <w:t>n - 1 + k so sánh, k lần dịch</w:t>
            </w:r>
          </w:p>
        </w:tc>
        <w:tc>
          <w:tcPr>
            <w:tcW w:w="1871" w:type="dxa"/>
            <w:vAlign w:val="center"/>
          </w:tcPr>
          <w:p w14:paraId="2D1770A4" w14:textId="77777777" w:rsidR="00143903" w:rsidRDefault="005F7307">
            <w:r>
              <w:rPr>
                <w:sz w:val="22"/>
              </w:rPr>
              <w:t>O(n + k) ~ O(n)</w:t>
            </w:r>
          </w:p>
        </w:tc>
        <w:tc>
          <w:tcPr>
            <w:tcW w:w="1644" w:type="dxa"/>
            <w:vAlign w:val="center"/>
          </w:tcPr>
          <w:p w14:paraId="7749042A" w14:textId="77777777" w:rsidR="00143903" w:rsidRDefault="005F7307">
            <w:r>
              <w:rPr>
                <w:sz w:val="22"/>
              </w:rPr>
              <w:t>O(1)</w:t>
            </w:r>
          </w:p>
        </w:tc>
      </w:tr>
      <w:tr w:rsidR="00464FBB" w14:paraId="04473C02" w14:textId="77777777">
        <w:trPr>
          <w:cantSplit/>
        </w:trPr>
        <w:tc>
          <w:tcPr>
            <w:tcW w:w="2041" w:type="dxa"/>
            <w:vAlign w:val="center"/>
          </w:tcPr>
          <w:p w14:paraId="58183FCE" w14:textId="77777777" w:rsidR="00143903" w:rsidRDefault="005F7307">
            <w:r>
              <w:rPr>
                <w:sz w:val="22"/>
              </w:rPr>
              <w:t>Trung bình (Ngẫu nhiên)</w:t>
            </w:r>
          </w:p>
        </w:tc>
        <w:tc>
          <w:tcPr>
            <w:tcW w:w="1474" w:type="dxa"/>
            <w:vAlign w:val="center"/>
          </w:tcPr>
          <w:p w14:paraId="3554B23B" w14:textId="77777777" w:rsidR="00143903" w:rsidRDefault="005F7307">
            <w:r>
              <w:rPr>
                <w:sz w:val="22"/>
              </w:rPr>
              <w:t>n phần tử</w:t>
            </w:r>
          </w:p>
        </w:tc>
        <w:tc>
          <w:tcPr>
            <w:tcW w:w="2041" w:type="dxa"/>
            <w:vAlign w:val="center"/>
          </w:tcPr>
          <w:p w14:paraId="0D464699" w14:textId="77777777" w:rsidR="00143903" w:rsidRDefault="005F7307">
            <w:r>
              <w:rPr>
                <w:sz w:val="22"/>
              </w:rPr>
              <w:t>~ n²/4 so sánh, ~ n²/4 lần dịch</w:t>
            </w:r>
          </w:p>
        </w:tc>
        <w:tc>
          <w:tcPr>
            <w:tcW w:w="1871" w:type="dxa"/>
            <w:vAlign w:val="center"/>
          </w:tcPr>
          <w:p w14:paraId="5C0F01CB" w14:textId="77777777" w:rsidR="00143903" w:rsidRDefault="005F7307">
            <w:r>
              <w:rPr>
                <w:sz w:val="22"/>
              </w:rPr>
              <w:t>O(n²)</w:t>
            </w:r>
          </w:p>
        </w:tc>
        <w:tc>
          <w:tcPr>
            <w:tcW w:w="1644" w:type="dxa"/>
            <w:vAlign w:val="center"/>
          </w:tcPr>
          <w:p w14:paraId="46C4BB03" w14:textId="77777777" w:rsidR="00143903" w:rsidRDefault="005F7307">
            <w:r>
              <w:rPr>
                <w:sz w:val="22"/>
              </w:rPr>
              <w:t>O(1)</w:t>
            </w:r>
          </w:p>
        </w:tc>
      </w:tr>
      <w:tr w:rsidR="00464FBB" w14:paraId="3D3402A5" w14:textId="77777777">
        <w:trPr>
          <w:cantSplit/>
        </w:trPr>
        <w:tc>
          <w:tcPr>
            <w:tcW w:w="2041" w:type="dxa"/>
            <w:vAlign w:val="center"/>
          </w:tcPr>
          <w:p w14:paraId="3BD5CB01" w14:textId="77777777" w:rsidR="00143903" w:rsidRDefault="005F7307">
            <w:r>
              <w:rPr>
                <w:sz w:val="22"/>
              </w:rPr>
              <w:t>Xấu nhất (Giảm dần)</w:t>
            </w:r>
          </w:p>
        </w:tc>
        <w:tc>
          <w:tcPr>
            <w:tcW w:w="1474" w:type="dxa"/>
            <w:vAlign w:val="center"/>
          </w:tcPr>
          <w:p w14:paraId="13D9BAA2" w14:textId="77777777" w:rsidR="00143903" w:rsidRDefault="005F7307">
            <w:r>
              <w:rPr>
                <w:sz w:val="22"/>
              </w:rPr>
              <w:t>n phần tử</w:t>
            </w:r>
          </w:p>
        </w:tc>
        <w:tc>
          <w:tcPr>
            <w:tcW w:w="2041" w:type="dxa"/>
            <w:vAlign w:val="center"/>
          </w:tcPr>
          <w:p w14:paraId="22D9A774" w14:textId="77777777" w:rsidR="00143903" w:rsidRDefault="005F7307">
            <w:r>
              <w:rPr>
                <w:sz w:val="22"/>
              </w:rPr>
              <w:t>n(n-1)/2 so sánh, n(n-1)/2 lần dịch</w:t>
            </w:r>
          </w:p>
        </w:tc>
        <w:tc>
          <w:tcPr>
            <w:tcW w:w="1871" w:type="dxa"/>
            <w:vAlign w:val="center"/>
          </w:tcPr>
          <w:p w14:paraId="12F9D560" w14:textId="77777777" w:rsidR="00143903" w:rsidRDefault="005F7307">
            <w:r>
              <w:rPr>
                <w:sz w:val="22"/>
              </w:rPr>
              <w:t>O(n²)</w:t>
            </w:r>
          </w:p>
        </w:tc>
        <w:tc>
          <w:tcPr>
            <w:tcW w:w="1644" w:type="dxa"/>
            <w:vAlign w:val="center"/>
          </w:tcPr>
          <w:p w14:paraId="157B7B40" w14:textId="77777777" w:rsidR="00143903" w:rsidRDefault="005F7307">
            <w:r>
              <w:rPr>
                <w:sz w:val="22"/>
              </w:rPr>
              <w:t>O(1)</w:t>
            </w:r>
          </w:p>
        </w:tc>
      </w:tr>
    </w:tbl>
    <w:p w14:paraId="0F5636DB" w14:textId="77777777" w:rsidR="005F7307" w:rsidRDefault="005F7307">
      <w:pPr>
        <w:pStyle w:val="Nidung"/>
        <w:spacing w:before="0" w:after="100" w:line="269" w:lineRule="auto"/>
        <w:ind w:firstLine="0"/>
        <w:jc w:val="left"/>
      </w:pPr>
      <w:r>
        <w:rPr>
          <w:sz w:val="24"/>
        </w:rPr>
        <w:t>Tách lõi thuật toán khỏi chuẩn bị/sắp/kiểm/in khi các bước đó tồn tại. Nêu bộ nhớ phụ và cách tính kích thước kết quả; không khẳng định chi phí chỉ từ số đo nhỏ. Dòng không áp dụng ghi rõ lý do.</w:t>
      </w:r>
    </w:p>
    <w:p w14:paraId="79832AE6" w14:textId="77777777" w:rsidR="005F7307" w:rsidRDefault="005F7307">
      <w:pPr>
        <w:pStyle w:val="Heading1"/>
        <w:keepNext w:val="0"/>
        <w:spacing w:before="0" w:after="320"/>
      </w:pPr>
      <w:bookmarkStart w:id="31" w:name="_Toc243125630"/>
      <w:r>
        <w:lastRenderedPageBreak/>
        <w:t>CHƯƠNG 4. KẾT QUẢ THỬ NGHIỆM VÀ NHẬN XÉT</w:t>
      </w:r>
      <w:bookmarkEnd w:id="31"/>
    </w:p>
    <w:p w14:paraId="3811B45D" w14:textId="77777777" w:rsidR="005F7307" w:rsidRDefault="005F7307">
      <w:pPr>
        <w:pStyle w:val="Heading2"/>
      </w:pPr>
      <w:bookmarkStart w:id="32" w:name="_Toc243125631"/>
      <w:r>
        <w:t>4.1. Môi trường và kế hoạch kiểm thử</w:t>
      </w:r>
      <w:bookmarkEnd w:id="32"/>
    </w:p>
    <w:p w14:paraId="1A41228A" w14:textId="77777777" w:rsidR="005F7307" w:rsidRDefault="005F7307">
      <w:pPr>
        <w:pStyle w:val="Heading3"/>
      </w:pPr>
      <w:r>
        <w:t>4.1.1. Môi trường và phiên bản</w:t>
      </w:r>
    </w:p>
    <w:p w14:paraId="4FD6B7F0" w14:textId="77777777" w:rsidR="005F7307" w:rsidRDefault="005F7307">
      <w:pPr>
        <w:pStyle w:val="Nidung"/>
      </w:pPr>
      <w:r>
        <w:t>Ghi môi trường, phiên bản, đường dẫn chương trình/test và SHA chạy C. SHA nộp cuối S ghi trong ThongTinNop.txt nộp rời.</w:t>
      </w:r>
    </w:p>
    <w:p w14:paraId="7B5B47AD" w14:textId="77777777" w:rsidR="005F7307" w:rsidRDefault="00333CD3">
      <w:pPr>
        <w:pStyle w:val="Nidung"/>
        <w:spacing w:before="0" w:after="100" w:line="269" w:lineRule="auto"/>
        <w:ind w:firstLine="0"/>
        <w:jc w:val="left"/>
      </w:pPr>
      <w:sdt>
        <w:sdtPr>
          <w:alias w:val="VIẾT VÀ XÓA CÂU HƯỚNG DẪN KHI HOÀN THIỆN"/>
          <w:tag w:val="SV_0159"/>
          <w:id w:val="700159"/>
          <w:text w:multiLine="1"/>
        </w:sdtPr>
        <w:sdtEndPr/>
        <w:sdtContent>
          <w:r w:rsidR="005F7307">
            <w:rPr>
              <w:sz w:val="24"/>
            </w:rPr>
            <w:t>[VIẾT VÀ XÓA CÂU HƯỚNG DẪN KHI HOÀN THIỆN]</w:t>
          </w:r>
        </w:sdtContent>
      </w:sdt>
    </w:p>
    <w:p w14:paraId="77D9C1B6" w14:textId="77777777" w:rsidR="005F7307" w:rsidRDefault="005F7307">
      <w:pPr>
        <w:pStyle w:val="Heading3"/>
      </w:pPr>
      <w:r>
        <w:t>4.1.2. Phương pháp xác định kỳ vọng</w:t>
      </w:r>
    </w:p>
    <w:p w14:paraId="77E96BB5" w14:textId="77777777" w:rsidR="005F7307" w:rsidRDefault="005F7307">
      <w:pPr>
        <w:pStyle w:val="Nidung"/>
      </w:pPr>
      <w:r>
        <w:t>Nêu tính tay, cách giải độc lập hoặc điều kiện nghiệm; giải thích cách so sánh khi nhiều nghiệm và sai số nếu dùng số thực.</w:t>
      </w:r>
    </w:p>
    <w:p w14:paraId="50D6040D" w14:textId="77777777" w:rsidR="005F7307" w:rsidRDefault="00333CD3">
      <w:pPr>
        <w:pStyle w:val="Nidung"/>
        <w:spacing w:before="0" w:after="100" w:line="269" w:lineRule="auto"/>
        <w:ind w:firstLine="0"/>
        <w:jc w:val="left"/>
      </w:pPr>
      <w:sdt>
        <w:sdtPr>
          <w:alias w:val="VIẾT VÀ XÓA CÂU HƯỚNG DẪN KHI HOÀN THIỆN"/>
          <w:tag w:val="SV_0160"/>
          <w:id w:val="700160"/>
          <w:text w:multiLine="1"/>
        </w:sdtPr>
        <w:sdtEndPr/>
        <w:sdtContent>
          <w:r w:rsidR="005F7307">
            <w:rPr>
              <w:sz w:val="24"/>
            </w:rPr>
            <w:t>[VIẾT VÀ XÓA CÂU HƯỚNG DẪN KHI HOÀN THIỆN]</w:t>
          </w:r>
        </w:sdtContent>
      </w:sdt>
    </w:p>
    <w:p w14:paraId="3D6645F5" w14:textId="77777777" w:rsidR="005F7307" w:rsidRDefault="005F7307">
      <w:pPr>
        <w:pStyle w:val="Heading2"/>
      </w:pPr>
      <w:bookmarkStart w:id="33" w:name="_Toc243125632"/>
      <w:r>
        <w:t>4.2. Bảng kết quả ít nhất 12 ca</w:t>
      </w:r>
      <w:bookmarkEnd w:id="33"/>
    </w:p>
    <w:p w14:paraId="17969CAD" w14:textId="77777777" w:rsidR="005F7307" w:rsidRDefault="005F7307">
      <w:pPr>
        <w:pStyle w:val="Nidung"/>
      </w:pPr>
      <w: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w14:paraId="08055611" w14:textId="77777777" w:rsidR="005F7307" w:rsidRDefault="00333CD3">
      <w:pPr>
        <w:pStyle w:val="Nidung"/>
        <w:spacing w:before="0" w:after="100" w:line="269" w:lineRule="auto"/>
        <w:ind w:firstLine="0"/>
        <w:jc w:val="left"/>
      </w:pPr>
      <w:sdt>
        <w:sdtPr>
          <w:alias w:val="VIẾT NỘI DUNG CỦA SINH VIÊN TẠI ĐÂY"/>
          <w:tag w:val="SV_0161"/>
          <w:id w:val="700161"/>
          <w:text w:multiLine="1"/>
        </w:sdtPr>
        <w:sdtEndPr/>
        <w:sdtContent>
          <w:r w:rsidR="005F7307">
            <w:rPr>
              <w:sz w:val="24"/>
            </w:rPr>
            <w:t>[VIẾT NỘI DUNG CỦA SINH VIÊN TẠI ĐÂY]</w:t>
          </w:r>
        </w:sdtContent>
      </w:sdt>
    </w:p>
    <w:p w14:paraId="4FC38D03" w14:textId="77777777" w:rsidR="005F7307" w:rsidRDefault="005F7307">
      <w:pPr>
        <w:pStyle w:val="Nidung"/>
      </w:pPr>
      <w:r>
        <w:t>Nếu miền chính hẹp, bổ sung ca hàm con/validator/bất biến có ý nghĩa và ghi rõ trong cột đối tượng. Không ép 12 input chính hợp lệ khác nhau, không bỏ các ca trên phiếu, không tính lặp cùng phép kiểm.</w:t>
      </w:r>
    </w:p>
    <w:p w14:paraId="1C0586D5" w14:textId="77777777" w:rsidR="005F7307" w:rsidRDefault="00333CD3">
      <w:pPr>
        <w:pStyle w:val="Nidung"/>
        <w:spacing w:before="0" w:after="100" w:line="269" w:lineRule="auto"/>
        <w:ind w:firstLine="0"/>
        <w:jc w:val="left"/>
      </w:pPr>
      <w:sdt>
        <w:sdtPr>
          <w:alias w:val="VIẾT NỘI DUNG CỦA SINH VIÊN TẠI ĐÂY"/>
          <w:tag w:val="SV_0162"/>
          <w:id w:val="700162"/>
          <w:text w:multiLine="1"/>
        </w:sdtPr>
        <w:sdtEndPr/>
        <w:sdtContent>
          <w:r w:rsidR="005F7307">
            <w:rPr>
              <w:sz w:val="24"/>
            </w:rPr>
            <w:t>[VIẾT NỘI DUNG CỦA SINH VIÊN TẠI ĐÂY]</w:t>
          </w:r>
        </w:sdtContent>
      </w:sdt>
    </w:p>
    <w:p w14:paraId="1B124B95" w14:textId="77777777" w:rsidR="005F7307" w:rsidRDefault="005F7307">
      <w:pPr>
        <w:pStyle w:val="Chthchbng"/>
        <w:spacing w:before="0" w:after="100" w:line="269" w:lineRule="auto"/>
        <w:jc w:val="left"/>
      </w:pPr>
      <w:bookmarkStart w:id="34" w:name="_Toc243125658"/>
      <w:r>
        <w:t>Bảng 4.1 Ánh xạ năm ca kiểm trên phiếu</w:t>
      </w:r>
      <w:bookmarkEnd w:id="34"/>
    </w:p>
    <w:p w14:paraId="27EA616E" w14:textId="77777777" w:rsidR="005F7307" w:rsidRDefault="005F7307">
      <w:pPr>
        <w:pStyle w:val="Nidung"/>
        <w:spacing w:before="0" w:after="100" w:line="269" w:lineRule="auto"/>
        <w:ind w:firstLine="0"/>
        <w:jc w:val="left"/>
      </w:pPr>
      <w:r>
        <w:rPr>
          <w:sz w:val="24"/>
        </w:rPr>
        <w: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7474B701" w14:textId="77777777">
        <w:trPr>
          <w:cantSplit/>
          <w:tblHeader/>
        </w:trPr>
        <w:tc>
          <w:tcPr>
            <w:tcW w:w="1417" w:type="dxa"/>
            <w:shd w:val="clear" w:color="auto" w:fill="E8EBEF"/>
            <w:vAlign w:val="center"/>
          </w:tcPr>
          <w:p w14:paraId="65A88BAE" w14:textId="77777777" w:rsidR="005F7307" w:rsidRDefault="005F7307">
            <w:pPr>
              <w:spacing w:after="60" w:line="259" w:lineRule="auto"/>
            </w:pPr>
            <w:r>
              <w:rPr>
                <w:b/>
                <w:sz w:val="22"/>
              </w:rPr>
              <w:t>Ca trên phiếu</w:t>
            </w:r>
          </w:p>
        </w:tc>
        <w:tc>
          <w:tcPr>
            <w:tcW w:w="3402" w:type="dxa"/>
            <w:shd w:val="clear" w:color="auto" w:fill="E8EBEF"/>
            <w:vAlign w:val="center"/>
          </w:tcPr>
          <w:p w14:paraId="0E03806F" w14:textId="77777777" w:rsidR="005F7307" w:rsidRDefault="005F7307">
            <w:pPr>
              <w:spacing w:after="60" w:line="259" w:lineRule="auto"/>
            </w:pPr>
            <w:r>
              <w:rPr>
                <w:b/>
                <w:sz w:val="22"/>
              </w:rPr>
              <w:t>Input và yêu cầu/kỳ vọng theo phiếu</w:t>
            </w:r>
          </w:p>
        </w:tc>
        <w:tc>
          <w:tcPr>
            <w:tcW w:w="1984" w:type="dxa"/>
            <w:shd w:val="clear" w:color="auto" w:fill="E8EBEF"/>
            <w:vAlign w:val="center"/>
          </w:tcPr>
          <w:p w14:paraId="3762DD38" w14:textId="77777777" w:rsidR="005F7307" w:rsidRDefault="005F7307">
            <w:pPr>
              <w:spacing w:after="60" w:line="259" w:lineRule="auto"/>
            </w:pPr>
            <w:r>
              <w:rPr>
                <w:b/>
                <w:sz w:val="22"/>
              </w:rPr>
              <w:t>Mã ca trong bảng kiểm thử</w:t>
            </w:r>
          </w:p>
        </w:tc>
        <w:tc>
          <w:tcPr>
            <w:tcW w:w="2268" w:type="dxa"/>
            <w:shd w:val="clear" w:color="auto" w:fill="E8EBEF"/>
            <w:vAlign w:val="center"/>
          </w:tcPr>
          <w:p w14:paraId="66CD7E57" w14:textId="77777777" w:rsidR="005F7307" w:rsidRDefault="005F7307">
            <w:pPr>
              <w:spacing w:after="60" w:line="259" w:lineRule="auto"/>
            </w:pPr>
            <w:r>
              <w:rPr>
                <w:b/>
                <w:sz w:val="22"/>
              </w:rPr>
              <w:t>Ảnh/log hoặc vị trí kết quả</w:t>
            </w:r>
          </w:p>
        </w:tc>
      </w:tr>
      <w:tr w:rsidR="00464FBB" w14:paraId="2AE229D0" w14:textId="77777777">
        <w:trPr>
          <w:cantSplit/>
        </w:trPr>
        <w:tc>
          <w:tcPr>
            <w:tcW w:w="1417" w:type="dxa"/>
            <w:vAlign w:val="center"/>
          </w:tcPr>
          <w:p w14:paraId="3C9D94AE" w14:textId="77777777" w:rsidR="00143903" w:rsidRDefault="005F7307">
            <w:r>
              <w:rPr>
                <w:sz w:val="22"/>
              </w:rPr>
              <w:t>Ca 1 (Ví dụ 1)</w:t>
            </w:r>
          </w:p>
        </w:tc>
        <w:tc>
          <w:tcPr>
            <w:tcW w:w="3402" w:type="dxa"/>
            <w:vAlign w:val="center"/>
          </w:tcPr>
          <w:p w14:paraId="045D9FAC" w14:textId="77777777" w:rsidR="00143903" w:rsidRDefault="005F7307">
            <w:r>
              <w:rPr>
                <w:sz w:val="22"/>
              </w:rPr>
              <w:t>a = [4, 1, 3, 2] -&gt; ra [1, 2, 3, 4]</w:t>
            </w:r>
          </w:p>
        </w:tc>
        <w:tc>
          <w:tcPr>
            <w:tcW w:w="1984" w:type="dxa"/>
            <w:vAlign w:val="center"/>
          </w:tcPr>
          <w:p w14:paraId="16C32F67" w14:textId="77777777" w:rsidR="00143903" w:rsidRDefault="005F7307">
            <w:r>
              <w:rPr>
                <w:sz w:val="22"/>
              </w:rPr>
              <w:t>TC01</w:t>
            </w:r>
          </w:p>
        </w:tc>
        <w:tc>
          <w:tcPr>
            <w:tcW w:w="2268" w:type="dxa"/>
            <w:vAlign w:val="center"/>
          </w:tcPr>
          <w:p w14:paraId="58FE3272" w14:textId="77777777" w:rsidR="00143903" w:rsidRDefault="005F7307">
            <w:r>
              <w:rPr>
                <w:sz w:val="22"/>
              </w:rPr>
              <w:t>Hình 4.1 (01_vi_du_1.png)</w:t>
            </w:r>
          </w:p>
        </w:tc>
      </w:tr>
      <w:tr w:rsidR="00464FBB" w14:paraId="46AED481" w14:textId="77777777">
        <w:trPr>
          <w:cantSplit/>
        </w:trPr>
        <w:tc>
          <w:tcPr>
            <w:tcW w:w="1417" w:type="dxa"/>
            <w:vAlign w:val="center"/>
          </w:tcPr>
          <w:p w14:paraId="416AE7B4" w14:textId="77777777" w:rsidR="00143903" w:rsidRDefault="005F7307">
            <w:r>
              <w:rPr>
                <w:sz w:val="22"/>
              </w:rPr>
              <w:t>Ca 2 (Ví dụ 2)</w:t>
            </w:r>
          </w:p>
        </w:tc>
        <w:tc>
          <w:tcPr>
            <w:tcW w:w="3402" w:type="dxa"/>
            <w:vAlign w:val="center"/>
          </w:tcPr>
          <w:p w14:paraId="3D47C7BF" w14:textId="77777777" w:rsidR="00143903" w:rsidRDefault="005F7307">
            <w:r>
              <w:rPr>
                <w:sz w:val="22"/>
              </w:rPr>
              <w:t>a = [1, 2, 2, 3] -&gt; giữ nguyên [1, 2, 2, 3], 0 dịch</w:t>
            </w:r>
          </w:p>
        </w:tc>
        <w:tc>
          <w:tcPr>
            <w:tcW w:w="1984" w:type="dxa"/>
            <w:vAlign w:val="center"/>
          </w:tcPr>
          <w:p w14:paraId="05C6BEAF" w14:textId="77777777" w:rsidR="00143903" w:rsidRDefault="005F7307">
            <w:r>
              <w:rPr>
                <w:sz w:val="22"/>
              </w:rPr>
              <w:t>TC02</w:t>
            </w:r>
          </w:p>
        </w:tc>
        <w:tc>
          <w:tcPr>
            <w:tcW w:w="2268" w:type="dxa"/>
            <w:vAlign w:val="center"/>
          </w:tcPr>
          <w:p w14:paraId="348E0050" w14:textId="77777777" w:rsidR="00143903" w:rsidRDefault="005F7307">
            <w:r>
              <w:rPr>
                <w:sz w:val="22"/>
              </w:rPr>
              <w:t>Hình 4.2 (02_vi_du_2.png)</w:t>
            </w:r>
          </w:p>
        </w:tc>
      </w:tr>
      <w:tr w:rsidR="00464FBB" w14:paraId="5E442FDA" w14:textId="77777777">
        <w:trPr>
          <w:cantSplit/>
        </w:trPr>
        <w:tc>
          <w:tcPr>
            <w:tcW w:w="1417" w:type="dxa"/>
            <w:vAlign w:val="center"/>
          </w:tcPr>
          <w:p w14:paraId="3C1B31BB" w14:textId="77777777" w:rsidR="00143903" w:rsidRDefault="005F7307">
            <w:r>
              <w:rPr>
                <w:sz w:val="22"/>
              </w:rPr>
              <w:t>Ca 3 (Giảm dần)</w:t>
            </w:r>
          </w:p>
        </w:tc>
        <w:tc>
          <w:tcPr>
            <w:tcW w:w="3402" w:type="dxa"/>
            <w:vAlign w:val="center"/>
          </w:tcPr>
          <w:p w14:paraId="7A4F96BE" w14:textId="77777777" w:rsidR="00143903" w:rsidRDefault="005F7307">
            <w:r>
              <w:rPr>
                <w:sz w:val="22"/>
              </w:rPr>
              <w:t>a = [5, 4, 3, 2, 1] -&gt; ra [1, 2, 3, 4, 5], 10 so sánh, 10 dịch</w:t>
            </w:r>
          </w:p>
        </w:tc>
        <w:tc>
          <w:tcPr>
            <w:tcW w:w="1984" w:type="dxa"/>
            <w:vAlign w:val="center"/>
          </w:tcPr>
          <w:p w14:paraId="5A56DF9F" w14:textId="77777777" w:rsidR="00143903" w:rsidRDefault="005F7307">
            <w:r>
              <w:rPr>
                <w:sz w:val="22"/>
              </w:rPr>
              <w:t>TC09</w:t>
            </w:r>
          </w:p>
        </w:tc>
        <w:tc>
          <w:tcPr>
            <w:tcW w:w="2268" w:type="dxa"/>
            <w:vAlign w:val="center"/>
          </w:tcPr>
          <w:p w14:paraId="51CDC67B" w14:textId="77777777" w:rsidR="00143903" w:rsidRDefault="005F7307">
            <w:r>
              <w:rPr>
                <w:sz w:val="22"/>
              </w:rPr>
              <w:t>Hình 4.9 (09_tong_ket_kiem_thu.png)</w:t>
            </w:r>
          </w:p>
        </w:tc>
      </w:tr>
      <w:tr w:rsidR="00464FBB" w14:paraId="24139463" w14:textId="77777777">
        <w:trPr>
          <w:cantSplit/>
        </w:trPr>
        <w:tc>
          <w:tcPr>
            <w:tcW w:w="1417" w:type="dxa"/>
            <w:vAlign w:val="center"/>
          </w:tcPr>
          <w:p w14:paraId="78ECAFDC" w14:textId="77777777" w:rsidR="00143903" w:rsidRDefault="005F7307">
            <w:r>
              <w:rPr>
                <w:sz w:val="22"/>
              </w:rPr>
              <w:lastRenderedPageBreak/>
              <w:t>Ca 4 (Số âm &amp; 0)</w:t>
            </w:r>
          </w:p>
        </w:tc>
        <w:tc>
          <w:tcPr>
            <w:tcW w:w="3402" w:type="dxa"/>
            <w:vAlign w:val="center"/>
          </w:tcPr>
          <w:p w14:paraId="2B2379D1" w14:textId="77777777" w:rsidR="00143903" w:rsidRDefault="005F7307">
            <w:r>
              <w:rPr>
                <w:sz w:val="22"/>
              </w:rPr>
              <w:t>a = [-1, -3, 0] -&gt; ra [-3, -1, 0]</w:t>
            </w:r>
          </w:p>
        </w:tc>
        <w:tc>
          <w:tcPr>
            <w:tcW w:w="1984" w:type="dxa"/>
            <w:vAlign w:val="center"/>
          </w:tcPr>
          <w:p w14:paraId="0B051A2D" w14:textId="77777777" w:rsidR="00143903" w:rsidRDefault="005F7307">
            <w:r>
              <w:rPr>
                <w:sz w:val="22"/>
              </w:rPr>
              <w:t>TC10</w:t>
            </w:r>
          </w:p>
        </w:tc>
        <w:tc>
          <w:tcPr>
            <w:tcW w:w="2268" w:type="dxa"/>
            <w:vAlign w:val="center"/>
          </w:tcPr>
          <w:p w14:paraId="5DC9DC41" w14:textId="77777777" w:rsidR="00143903" w:rsidRDefault="005F7307">
            <w:r>
              <w:rPr>
                <w:sz w:val="22"/>
              </w:rPr>
              <w:t>Hình 4.9 (09_tong_ket_kiem_thu.png)</w:t>
            </w:r>
          </w:p>
        </w:tc>
      </w:tr>
      <w:tr w:rsidR="00464FBB" w14:paraId="4F14E853" w14:textId="77777777">
        <w:trPr>
          <w:cantSplit/>
        </w:trPr>
        <w:tc>
          <w:tcPr>
            <w:tcW w:w="1417" w:type="dxa"/>
            <w:vAlign w:val="center"/>
          </w:tcPr>
          <w:p w14:paraId="1E306D96" w14:textId="77777777" w:rsidR="00143903" w:rsidRDefault="005F7307">
            <w:r>
              <w:rPr>
                <w:sz w:val="22"/>
              </w:rPr>
              <w:t>Ca 5 (Mảng biên)</w:t>
            </w:r>
          </w:p>
        </w:tc>
        <w:tc>
          <w:tcPr>
            <w:tcW w:w="3402" w:type="dxa"/>
            <w:vAlign w:val="center"/>
          </w:tcPr>
          <w:p w14:paraId="42E8E23E" w14:textId="77777777" w:rsidR="00143903" w:rsidRDefault="005F7307">
            <w:r>
              <w:rPr>
                <w:sz w:val="22"/>
              </w:rPr>
              <w:t>a = [] hoặc [42] -&gt; giữ nguyên, 0 so sánh, 0 dịch</w:t>
            </w:r>
          </w:p>
        </w:tc>
        <w:tc>
          <w:tcPr>
            <w:tcW w:w="1984" w:type="dxa"/>
            <w:vAlign w:val="center"/>
          </w:tcPr>
          <w:p w14:paraId="7B3C3AB0" w14:textId="77777777" w:rsidR="00143903" w:rsidRDefault="005F7307">
            <w:r>
              <w:rPr>
                <w:sz w:val="22"/>
              </w:rPr>
              <w:t>TC05, TC06</w:t>
            </w:r>
          </w:p>
        </w:tc>
        <w:tc>
          <w:tcPr>
            <w:tcW w:w="2268" w:type="dxa"/>
            <w:vAlign w:val="center"/>
          </w:tcPr>
          <w:p w14:paraId="50A46DCB" w14:textId="77777777" w:rsidR="00143903" w:rsidRDefault="005F7307">
            <w:r>
              <w:rPr>
                <w:sz w:val="22"/>
              </w:rPr>
              <w:t>Hình 4.5, 4.6 (05_bien_1.png, 06_bien_2.png)</w:t>
            </w:r>
          </w:p>
        </w:tc>
      </w:tr>
    </w:tbl>
    <w:p w14:paraId="7021A159" w14:textId="77777777" w:rsidR="005F7307" w:rsidRDefault="005F7307">
      <w:pPr>
        <w:pStyle w:val="Nidung"/>
        <w:spacing w:before="0" w:after="100" w:line="269" w:lineRule="auto"/>
        <w:ind w:firstLine="0"/>
        <w:jc w:val="left"/>
      </w:pPr>
      <w:r>
        <w:rPr>
          <w:sz w:val="24"/>
        </w:rPr>
        <w: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w:t>
      </w:r>
    </w:p>
    <w:p w14:paraId="5537D46F" w14:textId="77777777" w:rsidR="005F7307" w:rsidRDefault="005F7307">
      <w:pPr>
        <w:pStyle w:val="Chthchbng"/>
        <w:spacing w:before="80" w:after="100" w:line="269" w:lineRule="auto"/>
      </w:pPr>
      <w:bookmarkStart w:id="35" w:name="_Toc243125659"/>
      <w:r>
        <w:t>Bảng 4.2 Thiết kế ít nhất 12 ca kiểm độc lập</w:t>
      </w:r>
      <w:bookmarkEnd w:id="3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3CED6115" w14:textId="77777777">
        <w:trPr>
          <w:cantSplit/>
          <w:tblHeader/>
        </w:trPr>
        <w:tc>
          <w:tcPr>
            <w:tcW w:w="1020" w:type="dxa"/>
            <w:shd w:val="clear" w:color="auto" w:fill="E8EBEF"/>
            <w:vAlign w:val="center"/>
          </w:tcPr>
          <w:p w14:paraId="59DD7EF7" w14:textId="77777777" w:rsidR="005F7307" w:rsidRDefault="005F7307">
            <w:pPr>
              <w:spacing w:after="40" w:line="252" w:lineRule="auto"/>
              <w:jc w:val="center"/>
            </w:pPr>
            <w:r>
              <w:rPr>
                <w:b/>
                <w:sz w:val="22"/>
              </w:rPr>
              <w:t>Ca</w:t>
            </w:r>
          </w:p>
        </w:tc>
        <w:tc>
          <w:tcPr>
            <w:tcW w:w="2381" w:type="dxa"/>
            <w:shd w:val="clear" w:color="auto" w:fill="E8EBEF"/>
            <w:vAlign w:val="center"/>
          </w:tcPr>
          <w:p w14:paraId="215C9F00" w14:textId="77777777" w:rsidR="005F7307" w:rsidRDefault="005F7307">
            <w:pPr>
              <w:spacing w:after="40" w:line="252" w:lineRule="auto"/>
            </w:pPr>
            <w:r>
              <w:rPr>
                <w:b/>
                <w:sz w:val="22"/>
              </w:rPr>
              <w:t>Nguồn và đối tượng</w:t>
            </w:r>
          </w:p>
        </w:tc>
        <w:tc>
          <w:tcPr>
            <w:tcW w:w="2835" w:type="dxa"/>
            <w:shd w:val="clear" w:color="auto" w:fill="E8EBEF"/>
            <w:vAlign w:val="center"/>
          </w:tcPr>
          <w:p w14:paraId="794C9199" w14:textId="77777777" w:rsidR="005F7307" w:rsidRDefault="005F7307">
            <w:pPr>
              <w:spacing w:after="40" w:line="252" w:lineRule="auto"/>
            </w:pPr>
            <w:r>
              <w:rPr>
                <w:b/>
                <w:sz w:val="22"/>
              </w:rPr>
              <w:t>Input đủ tái hiện</w:t>
            </w:r>
          </w:p>
        </w:tc>
        <w:tc>
          <w:tcPr>
            <w:tcW w:w="2835" w:type="dxa"/>
            <w:shd w:val="clear" w:color="auto" w:fill="E8EBEF"/>
            <w:vAlign w:val="center"/>
          </w:tcPr>
          <w:p w14:paraId="097A892E" w14:textId="77777777" w:rsidR="005F7307" w:rsidRDefault="005F7307">
            <w:pPr>
              <w:spacing w:after="40" w:line="252" w:lineRule="auto"/>
            </w:pPr>
            <w:r>
              <w:rPr>
                <w:b/>
                <w:sz w:val="22"/>
              </w:rPr>
              <w:t>Expected và cách kiểm</w:t>
            </w:r>
          </w:p>
        </w:tc>
      </w:tr>
      <w:tr w:rsidR="00162515" w14:paraId="3F367B78" w14:textId="77777777">
        <w:trPr>
          <w:cantSplit/>
        </w:trPr>
        <w:tc>
          <w:tcPr>
            <w:tcW w:w="1020" w:type="dxa"/>
            <w:vAlign w:val="center"/>
          </w:tcPr>
          <w:p w14:paraId="79B24562" w14:textId="77777777" w:rsidR="00143903" w:rsidRDefault="005F7307">
            <w:r>
              <w:rPr>
                <w:sz w:val="22"/>
              </w:rPr>
              <w:t>TC01</w:t>
            </w:r>
          </w:p>
        </w:tc>
        <w:tc>
          <w:tcPr>
            <w:tcW w:w="2381" w:type="dxa"/>
            <w:vAlign w:val="center"/>
          </w:tcPr>
          <w:p w14:paraId="471CA9E0" w14:textId="77777777" w:rsidR="00143903" w:rsidRDefault="005F7307">
            <w:r>
              <w:rPr>
                <w:sz w:val="22"/>
              </w:rPr>
              <w:t>Phiếu giao - Ví dụ 1</w:t>
            </w:r>
          </w:p>
        </w:tc>
        <w:tc>
          <w:tcPr>
            <w:tcW w:w="2835" w:type="dxa"/>
            <w:vAlign w:val="center"/>
          </w:tcPr>
          <w:p w14:paraId="31ADD828" w14:textId="77777777" w:rsidR="00143903" w:rsidRDefault="005F7307">
            <w:r>
              <w:rPr>
                <w:sz w:val="22"/>
              </w:rPr>
              <w:t>[4, 1, 3, 2]</w:t>
            </w:r>
          </w:p>
        </w:tc>
        <w:tc>
          <w:tcPr>
            <w:tcW w:w="2835" w:type="dxa"/>
            <w:vAlign w:val="center"/>
          </w:tcPr>
          <w:p w14:paraId="754A51F1" w14:textId="77777777" w:rsidR="00143903" w:rsidRDefault="005F7307">
            <w:r>
              <w:rPr>
                <w:sz w:val="22"/>
              </w:rPr>
              <w:t>Ra [1, 2, 3, 4], 6 so sánh, 4 dịch; kiểm issorted</w:t>
            </w:r>
          </w:p>
        </w:tc>
      </w:tr>
      <w:tr w:rsidR="00162515" w14:paraId="1611AC23" w14:textId="77777777">
        <w:trPr>
          <w:cantSplit/>
        </w:trPr>
        <w:tc>
          <w:tcPr>
            <w:tcW w:w="1020" w:type="dxa"/>
            <w:vAlign w:val="center"/>
          </w:tcPr>
          <w:p w14:paraId="282B7A3F" w14:textId="77777777" w:rsidR="00143903" w:rsidRDefault="005F7307">
            <w:r>
              <w:rPr>
                <w:sz w:val="22"/>
              </w:rPr>
              <w:t>TC02</w:t>
            </w:r>
          </w:p>
        </w:tc>
        <w:tc>
          <w:tcPr>
            <w:tcW w:w="2381" w:type="dxa"/>
            <w:vAlign w:val="center"/>
          </w:tcPr>
          <w:p w14:paraId="26FD7996" w14:textId="77777777" w:rsidR="00143903" w:rsidRDefault="005F7307">
            <w:r>
              <w:rPr>
                <w:sz w:val="22"/>
              </w:rPr>
              <w:t>Phiếu giao - Ví dụ 2</w:t>
            </w:r>
          </w:p>
        </w:tc>
        <w:tc>
          <w:tcPr>
            <w:tcW w:w="2835" w:type="dxa"/>
            <w:vAlign w:val="center"/>
          </w:tcPr>
          <w:p w14:paraId="652E39E5" w14:textId="77777777" w:rsidR="00143903" w:rsidRDefault="005F7307">
            <w:r>
              <w:rPr>
                <w:sz w:val="22"/>
              </w:rPr>
              <w:t>[1, 2, 2, 3]</w:t>
            </w:r>
          </w:p>
        </w:tc>
        <w:tc>
          <w:tcPr>
            <w:tcW w:w="2835" w:type="dxa"/>
            <w:vAlign w:val="center"/>
          </w:tcPr>
          <w:p w14:paraId="396FEE31" w14:textId="77777777" w:rsidR="00143903" w:rsidRDefault="005F7307">
            <w:r>
              <w:rPr>
                <w:sz w:val="22"/>
              </w:rPr>
              <w:t>Giữ nguyên [1, 2, 2, 3], 0 lần dịch, 3 so sánh khóa</w:t>
            </w:r>
          </w:p>
        </w:tc>
      </w:tr>
      <w:tr w:rsidR="00162515" w14:paraId="50404638" w14:textId="77777777">
        <w:trPr>
          <w:cantSplit/>
        </w:trPr>
        <w:tc>
          <w:tcPr>
            <w:tcW w:w="1020" w:type="dxa"/>
            <w:vAlign w:val="center"/>
          </w:tcPr>
          <w:p w14:paraId="3F05887E" w14:textId="77777777" w:rsidR="00143903" w:rsidRDefault="005F7307">
            <w:r>
              <w:rPr>
                <w:sz w:val="22"/>
              </w:rPr>
              <w:t>TC03</w:t>
            </w:r>
          </w:p>
        </w:tc>
        <w:tc>
          <w:tcPr>
            <w:tcW w:w="2381" w:type="dxa"/>
            <w:vAlign w:val="center"/>
          </w:tcPr>
          <w:p w14:paraId="52521214" w14:textId="77777777" w:rsidR="00143903" w:rsidRDefault="005F7307">
            <w:r>
              <w:rPr>
                <w:sz w:val="22"/>
              </w:rPr>
              <w:t>Tự thiết kế 1 (Gần tăng)</w:t>
            </w:r>
          </w:p>
        </w:tc>
        <w:tc>
          <w:tcPr>
            <w:tcW w:w="2835" w:type="dxa"/>
            <w:vAlign w:val="center"/>
          </w:tcPr>
          <w:p w14:paraId="318C6DF8" w14:textId="77777777" w:rsidR="00143903" w:rsidRDefault="005F7307">
            <w:r>
              <w:rPr>
                <w:sz w:val="22"/>
              </w:rPr>
              <w:t>[1, 3, 2, 4, 5]</w:t>
            </w:r>
          </w:p>
        </w:tc>
        <w:tc>
          <w:tcPr>
            <w:tcW w:w="2835" w:type="dxa"/>
            <w:vAlign w:val="center"/>
          </w:tcPr>
          <w:p w14:paraId="7363A1BA" w14:textId="77777777" w:rsidR="00143903" w:rsidRDefault="005F7307">
            <w:r>
              <w:rPr>
                <w:sz w:val="22"/>
              </w:rPr>
              <w:t>Ra [1, 2, 3, 4, 5], 1 lần dịch (số 3 dịch 1 ô), O(n)</w:t>
            </w:r>
          </w:p>
        </w:tc>
      </w:tr>
      <w:tr w:rsidR="00162515" w14:paraId="2EAC4436" w14:textId="77777777">
        <w:trPr>
          <w:cantSplit/>
        </w:trPr>
        <w:tc>
          <w:tcPr>
            <w:tcW w:w="1020" w:type="dxa"/>
            <w:vAlign w:val="center"/>
          </w:tcPr>
          <w:p w14:paraId="4CD2B0AE" w14:textId="77777777" w:rsidR="00143903" w:rsidRDefault="005F7307">
            <w:r>
              <w:rPr>
                <w:sz w:val="22"/>
              </w:rPr>
              <w:t>TC04</w:t>
            </w:r>
          </w:p>
        </w:tc>
        <w:tc>
          <w:tcPr>
            <w:tcW w:w="2381" w:type="dxa"/>
            <w:vAlign w:val="center"/>
          </w:tcPr>
          <w:p w14:paraId="49D0D0FC" w14:textId="77777777" w:rsidR="00143903" w:rsidRDefault="005F7307">
            <w:r>
              <w:rPr>
                <w:sz w:val="22"/>
              </w:rPr>
              <w:t>Tự thiết kế 2 (Đảo cặp)</w:t>
            </w:r>
          </w:p>
        </w:tc>
        <w:tc>
          <w:tcPr>
            <w:tcW w:w="2835" w:type="dxa"/>
            <w:vAlign w:val="center"/>
          </w:tcPr>
          <w:p w14:paraId="6AEE4237" w14:textId="77777777" w:rsidR="00143903" w:rsidRDefault="005F7307">
            <w:r>
              <w:rPr>
                <w:sz w:val="22"/>
              </w:rPr>
              <w:t>[2, 1, 4, 3, 6, 5]</w:t>
            </w:r>
          </w:p>
        </w:tc>
        <w:tc>
          <w:tcPr>
            <w:tcW w:w="2835" w:type="dxa"/>
            <w:vAlign w:val="center"/>
          </w:tcPr>
          <w:p w14:paraId="516F1CAF" w14:textId="77777777" w:rsidR="00143903" w:rsidRDefault="005F7307">
            <w:r>
              <w:rPr>
                <w:sz w:val="22"/>
              </w:rPr>
              <w:t>Ra [1, 2, 3, 4, 5, 6], 3 lần dịch (mỗi cặp 1 dịch)</w:t>
            </w:r>
          </w:p>
        </w:tc>
      </w:tr>
      <w:tr w:rsidR="00162515" w14:paraId="2F013C27" w14:textId="77777777">
        <w:trPr>
          <w:cantSplit/>
        </w:trPr>
        <w:tc>
          <w:tcPr>
            <w:tcW w:w="1020" w:type="dxa"/>
            <w:vAlign w:val="center"/>
          </w:tcPr>
          <w:p w14:paraId="21C18EE8" w14:textId="77777777" w:rsidR="00143903" w:rsidRDefault="005F7307">
            <w:r>
              <w:rPr>
                <w:sz w:val="22"/>
              </w:rPr>
              <w:t>TC05</w:t>
            </w:r>
          </w:p>
        </w:tc>
        <w:tc>
          <w:tcPr>
            <w:tcW w:w="2381" w:type="dxa"/>
            <w:vAlign w:val="center"/>
          </w:tcPr>
          <w:p w14:paraId="1994121B" w14:textId="77777777" w:rsidR="00143903" w:rsidRDefault="005F7307">
            <w:r>
              <w:rPr>
                <w:sz w:val="22"/>
              </w:rPr>
              <w:t>Ca biên 1 (Mảng rỗng)</w:t>
            </w:r>
          </w:p>
        </w:tc>
        <w:tc>
          <w:tcPr>
            <w:tcW w:w="2835" w:type="dxa"/>
            <w:vAlign w:val="center"/>
          </w:tcPr>
          <w:p w14:paraId="608755A5" w14:textId="77777777" w:rsidR="00143903" w:rsidRDefault="005F7307">
            <w:r>
              <w:rPr>
                <w:sz w:val="22"/>
              </w:rPr>
              <w:t>Int[]</w:t>
            </w:r>
          </w:p>
        </w:tc>
        <w:tc>
          <w:tcPr>
            <w:tcW w:w="2835" w:type="dxa"/>
            <w:vAlign w:val="center"/>
          </w:tcPr>
          <w:p w14:paraId="42ED91DA" w14:textId="77777777" w:rsidR="00143903" w:rsidRDefault="005F7307">
            <w:r>
              <w:rPr>
                <w:sz w:val="22"/>
              </w:rPr>
              <w:t>Mảng rỗng Int[], không đọc a[1], 0 so sánh, 0 dịch</w:t>
            </w:r>
          </w:p>
        </w:tc>
      </w:tr>
      <w:tr w:rsidR="00162515" w14:paraId="3B412BB5" w14:textId="77777777">
        <w:trPr>
          <w:cantSplit/>
        </w:trPr>
        <w:tc>
          <w:tcPr>
            <w:tcW w:w="1020" w:type="dxa"/>
            <w:vAlign w:val="center"/>
          </w:tcPr>
          <w:p w14:paraId="5D6D637B" w14:textId="77777777" w:rsidR="00143903" w:rsidRDefault="005F7307">
            <w:r>
              <w:rPr>
                <w:sz w:val="22"/>
              </w:rPr>
              <w:t>TC06</w:t>
            </w:r>
          </w:p>
        </w:tc>
        <w:tc>
          <w:tcPr>
            <w:tcW w:w="2381" w:type="dxa"/>
            <w:vAlign w:val="center"/>
          </w:tcPr>
          <w:p w14:paraId="488E522E" w14:textId="77777777" w:rsidR="00143903" w:rsidRDefault="005F7307">
            <w:r>
              <w:rPr>
                <w:sz w:val="22"/>
              </w:rPr>
              <w:t>Ca biên 2 (Một phần tử)</w:t>
            </w:r>
          </w:p>
        </w:tc>
        <w:tc>
          <w:tcPr>
            <w:tcW w:w="2835" w:type="dxa"/>
            <w:vAlign w:val="center"/>
          </w:tcPr>
          <w:p w14:paraId="16F38927" w14:textId="77777777" w:rsidR="00143903" w:rsidRDefault="005F7307">
            <w:r>
              <w:rPr>
                <w:sz w:val="22"/>
              </w:rPr>
              <w:t>[42]</w:t>
            </w:r>
          </w:p>
        </w:tc>
        <w:tc>
          <w:tcPr>
            <w:tcW w:w="2835" w:type="dxa"/>
            <w:vAlign w:val="center"/>
          </w:tcPr>
          <w:p w14:paraId="17E159DD" w14:textId="77777777" w:rsidR="00143903" w:rsidRDefault="005F7307">
            <w:r>
              <w:rPr>
                <w:sz w:val="22"/>
              </w:rPr>
              <w:t>Giữ nguyên [42], 0 so sánh, 0 dịch</w:t>
            </w:r>
          </w:p>
        </w:tc>
      </w:tr>
      <w:tr w:rsidR="00162515" w14:paraId="170B4B5C" w14:textId="77777777">
        <w:trPr>
          <w:cantSplit/>
        </w:trPr>
        <w:tc>
          <w:tcPr>
            <w:tcW w:w="1020" w:type="dxa"/>
            <w:vAlign w:val="center"/>
          </w:tcPr>
          <w:p w14:paraId="4E368FFA" w14:textId="77777777" w:rsidR="00143903" w:rsidRDefault="005F7307">
            <w:r>
              <w:rPr>
                <w:sz w:val="22"/>
              </w:rPr>
              <w:t>TC07</w:t>
            </w:r>
          </w:p>
        </w:tc>
        <w:tc>
          <w:tcPr>
            <w:tcW w:w="2381" w:type="dxa"/>
            <w:vAlign w:val="center"/>
          </w:tcPr>
          <w:p w14:paraId="1E3E3FC4" w14:textId="77777777" w:rsidR="00143903" w:rsidRDefault="005F7307">
            <w:r>
              <w:rPr>
                <w:sz w:val="22"/>
              </w:rPr>
              <w:t>Ca biên 3 (Trùng hoàn toàn)</w:t>
            </w:r>
          </w:p>
        </w:tc>
        <w:tc>
          <w:tcPr>
            <w:tcW w:w="2835" w:type="dxa"/>
            <w:vAlign w:val="center"/>
          </w:tcPr>
          <w:p w14:paraId="552102CA" w14:textId="77777777" w:rsidR="00143903" w:rsidRDefault="005F7307">
            <w:r>
              <w:rPr>
                <w:sz w:val="22"/>
              </w:rPr>
              <w:t>[5, 5, 5, 5]</w:t>
            </w:r>
          </w:p>
        </w:tc>
        <w:tc>
          <w:tcPr>
            <w:tcW w:w="2835" w:type="dxa"/>
            <w:vAlign w:val="center"/>
          </w:tcPr>
          <w:p w14:paraId="6E74EF40" w14:textId="77777777" w:rsidR="00143903" w:rsidRDefault="005F7307">
            <w:r>
              <w:rPr>
                <w:sz w:val="22"/>
              </w:rPr>
              <w:t>Giữ nguyên [5, 5, 5, 5], 0 lần dịch, 3 so sánh khóa</w:t>
            </w:r>
          </w:p>
        </w:tc>
      </w:tr>
      <w:tr w:rsidR="00162515" w14:paraId="062C3C3A" w14:textId="77777777">
        <w:trPr>
          <w:cantSplit/>
        </w:trPr>
        <w:tc>
          <w:tcPr>
            <w:tcW w:w="1020" w:type="dxa"/>
            <w:vAlign w:val="center"/>
          </w:tcPr>
          <w:p w14:paraId="2756CB7C" w14:textId="77777777" w:rsidR="00143903" w:rsidRDefault="005F7307">
            <w:r>
              <w:rPr>
                <w:sz w:val="22"/>
              </w:rPr>
              <w:t>TC08</w:t>
            </w:r>
          </w:p>
        </w:tc>
        <w:tc>
          <w:tcPr>
            <w:tcW w:w="2381" w:type="dxa"/>
            <w:vAlign w:val="center"/>
          </w:tcPr>
          <w:p w14:paraId="47C91D54" w14:textId="77777777" w:rsidR="00143903" w:rsidRDefault="005F7307">
            <w:r>
              <w:rPr>
                <w:sz w:val="22"/>
              </w:rPr>
              <w:t>Kiểm tra dữ liệu sai (LOI01)</w:t>
            </w:r>
          </w:p>
        </w:tc>
        <w:tc>
          <w:tcPr>
            <w:tcW w:w="2835" w:type="dxa"/>
            <w:vAlign w:val="center"/>
          </w:tcPr>
          <w:p w14:paraId="0976EBB9" w14:textId="77777777" w:rsidR="00143903" w:rsidRDefault="005F7307">
            <w:r>
              <w:rPr>
                <w:sz w:val="22"/>
              </w:rPr>
              <w:t>[1, 1000001], n=5001</w:t>
            </w:r>
          </w:p>
        </w:tc>
        <w:tc>
          <w:tcPr>
            <w:tcW w:w="2835" w:type="dxa"/>
            <w:vAlign w:val="center"/>
          </w:tcPr>
          <w:p w14:paraId="323DC145" w14:textId="77777777" w:rsidR="00143903" w:rsidRDefault="005F7307">
            <w:r>
              <w:rPr>
                <w:sz w:val="22"/>
              </w:rPr>
              <w:t>Ném ngoại lệ ArgumentError từ chối dữ liệu</w:t>
            </w:r>
          </w:p>
        </w:tc>
      </w:tr>
      <w:tr w:rsidR="00162515" w14:paraId="3B00C6DE" w14:textId="77777777">
        <w:trPr>
          <w:cantSplit/>
        </w:trPr>
        <w:tc>
          <w:tcPr>
            <w:tcW w:w="1020" w:type="dxa"/>
            <w:vAlign w:val="center"/>
          </w:tcPr>
          <w:p w14:paraId="6A0F2D79" w14:textId="77777777" w:rsidR="00143903" w:rsidRDefault="005F7307">
            <w:r>
              <w:rPr>
                <w:sz w:val="22"/>
              </w:rPr>
              <w:t>TC09</w:t>
            </w:r>
          </w:p>
        </w:tc>
        <w:tc>
          <w:tcPr>
            <w:tcW w:w="2381" w:type="dxa"/>
            <w:vAlign w:val="center"/>
          </w:tcPr>
          <w:p w14:paraId="635061D5" w14:textId="77777777" w:rsidR="00143903" w:rsidRDefault="005F7307">
            <w:r>
              <w:rPr>
                <w:sz w:val="22"/>
              </w:rPr>
              <w:t>Bổ sung - Ca xấu nhất</w:t>
            </w:r>
          </w:p>
        </w:tc>
        <w:tc>
          <w:tcPr>
            <w:tcW w:w="2835" w:type="dxa"/>
            <w:vAlign w:val="center"/>
          </w:tcPr>
          <w:p w14:paraId="1DC61148" w14:textId="77777777" w:rsidR="00143903" w:rsidRDefault="005F7307">
            <w:r>
              <w:rPr>
                <w:sz w:val="22"/>
              </w:rPr>
              <w:t>[5, 4, 3, 2, 1]</w:t>
            </w:r>
          </w:p>
        </w:tc>
        <w:tc>
          <w:tcPr>
            <w:tcW w:w="2835" w:type="dxa"/>
            <w:vAlign w:val="center"/>
          </w:tcPr>
          <w:p w14:paraId="5291B605" w14:textId="77777777" w:rsidR="00143903" w:rsidRDefault="005F7307">
            <w:r>
              <w:rPr>
                <w:sz w:val="22"/>
              </w:rPr>
              <w:t>Ra [1, 2, 3, 4, 5], đúng n(n-1)/2 = 10 so sánh, 10 dịch</w:t>
            </w:r>
          </w:p>
        </w:tc>
      </w:tr>
      <w:tr w:rsidR="00162515" w14:paraId="692F4969" w14:textId="77777777">
        <w:trPr>
          <w:cantSplit/>
        </w:trPr>
        <w:tc>
          <w:tcPr>
            <w:tcW w:w="1020" w:type="dxa"/>
            <w:vAlign w:val="center"/>
          </w:tcPr>
          <w:p w14:paraId="27D9FF74" w14:textId="77777777" w:rsidR="00143903" w:rsidRDefault="005F7307">
            <w:r>
              <w:rPr>
                <w:sz w:val="22"/>
              </w:rPr>
              <w:t>TC10</w:t>
            </w:r>
          </w:p>
        </w:tc>
        <w:tc>
          <w:tcPr>
            <w:tcW w:w="2381" w:type="dxa"/>
            <w:vAlign w:val="center"/>
          </w:tcPr>
          <w:p w14:paraId="7129BF95" w14:textId="77777777" w:rsidR="00143903" w:rsidRDefault="005F7307">
            <w:r>
              <w:rPr>
                <w:sz w:val="22"/>
              </w:rPr>
              <w:t>Bổ sung - Số âm và số 0</w:t>
            </w:r>
          </w:p>
        </w:tc>
        <w:tc>
          <w:tcPr>
            <w:tcW w:w="2835" w:type="dxa"/>
            <w:vAlign w:val="center"/>
          </w:tcPr>
          <w:p w14:paraId="69A7AB0A" w14:textId="77777777" w:rsidR="00143903" w:rsidRDefault="005F7307">
            <w:r>
              <w:rPr>
                <w:sz w:val="22"/>
              </w:rPr>
              <w:t>[-1, -3, 0]</w:t>
            </w:r>
          </w:p>
        </w:tc>
        <w:tc>
          <w:tcPr>
            <w:tcW w:w="2835" w:type="dxa"/>
            <w:vAlign w:val="center"/>
          </w:tcPr>
          <w:p w14:paraId="60599ED5" w14:textId="77777777" w:rsidR="00143903" w:rsidRDefault="005F7307">
            <w:r>
              <w:rPr>
                <w:sz w:val="22"/>
              </w:rPr>
              <w:t>Ra [-3, -1, 0], xử lý chính xác số âm</w:t>
            </w:r>
          </w:p>
        </w:tc>
      </w:tr>
      <w:tr w:rsidR="00162515" w14:paraId="72CF6B24" w14:textId="77777777">
        <w:trPr>
          <w:cantSplit/>
        </w:trPr>
        <w:tc>
          <w:tcPr>
            <w:tcW w:w="1020" w:type="dxa"/>
            <w:vAlign w:val="center"/>
          </w:tcPr>
          <w:p w14:paraId="562040E5" w14:textId="77777777" w:rsidR="00143903" w:rsidRDefault="005F7307">
            <w:r>
              <w:rPr>
                <w:sz w:val="22"/>
              </w:rPr>
              <w:t>TC11</w:t>
            </w:r>
          </w:p>
        </w:tc>
        <w:tc>
          <w:tcPr>
            <w:tcW w:w="2381" w:type="dxa"/>
            <w:vAlign w:val="center"/>
          </w:tcPr>
          <w:p w14:paraId="2E6685C8" w14:textId="77777777" w:rsidR="00143903" w:rsidRDefault="005F7307">
            <w:r>
              <w:rPr>
                <w:sz w:val="22"/>
              </w:rPr>
              <w:t>Bổ sung - Mảng hỗn hợp</w:t>
            </w:r>
          </w:p>
        </w:tc>
        <w:tc>
          <w:tcPr>
            <w:tcW w:w="2835" w:type="dxa"/>
            <w:vAlign w:val="center"/>
          </w:tcPr>
          <w:p w14:paraId="2E271569" w14:textId="77777777" w:rsidR="00143903" w:rsidRDefault="005F7307">
            <w:r>
              <w:rPr>
                <w:sz w:val="22"/>
              </w:rPr>
              <w:t>[-10, 20, -5, 0, 15, -1]</w:t>
            </w:r>
          </w:p>
        </w:tc>
        <w:tc>
          <w:tcPr>
            <w:tcW w:w="2835" w:type="dxa"/>
            <w:vAlign w:val="center"/>
          </w:tcPr>
          <w:p w14:paraId="2C6D2920" w14:textId="77777777" w:rsidR="00143903" w:rsidRDefault="005F7307">
            <w:r>
              <w:rPr>
                <w:sz w:val="22"/>
              </w:rPr>
              <w:t>Ra [-10, -5, -1, 0, 15, 20], tăng dần</w:t>
            </w:r>
          </w:p>
        </w:tc>
      </w:tr>
      <w:tr w:rsidR="00162515" w14:paraId="2E174A48" w14:textId="77777777">
        <w:trPr>
          <w:cantSplit/>
        </w:trPr>
        <w:tc>
          <w:tcPr>
            <w:tcW w:w="1020" w:type="dxa"/>
            <w:vAlign w:val="center"/>
          </w:tcPr>
          <w:p w14:paraId="1A4E3EF7" w14:textId="77777777" w:rsidR="00143903" w:rsidRDefault="005F7307">
            <w:r>
              <w:rPr>
                <w:sz w:val="22"/>
              </w:rPr>
              <w:t>TC12</w:t>
            </w:r>
          </w:p>
        </w:tc>
        <w:tc>
          <w:tcPr>
            <w:tcW w:w="2381" w:type="dxa"/>
            <w:vAlign w:val="center"/>
          </w:tcPr>
          <w:p w14:paraId="46D23903" w14:textId="77777777" w:rsidR="00143903" w:rsidRDefault="005F7307">
            <w:r>
              <w:rPr>
                <w:sz w:val="22"/>
              </w:rPr>
              <w:t>Mở rộng - Tính ổn định</w:t>
            </w:r>
          </w:p>
        </w:tc>
        <w:tc>
          <w:tcPr>
            <w:tcW w:w="2835" w:type="dxa"/>
            <w:vAlign w:val="center"/>
          </w:tcPr>
          <w:p w14:paraId="09E1F32C" w14:textId="77777777" w:rsidR="00143903" w:rsidRDefault="005F7307">
            <w:r>
              <w:rPr>
                <w:sz w:val="22"/>
              </w:rPr>
              <w:t>[(2,'A'), (1,'B'), (2,'C')]</w:t>
            </w:r>
          </w:p>
        </w:tc>
        <w:tc>
          <w:tcPr>
            <w:tcW w:w="2835" w:type="dxa"/>
            <w:vAlign w:val="center"/>
          </w:tcPr>
          <w:p w14:paraId="3C3A929C" w14:textId="77777777" w:rsidR="00143903" w:rsidRDefault="005F7307">
            <w:r>
              <w:rPr>
                <w:sz w:val="22"/>
              </w:rPr>
              <w:t>Ra [(1,'B'), (2,'A'), (2,'C')], giữ nguyên thứ tự A trước C</w:t>
            </w:r>
          </w:p>
        </w:tc>
      </w:tr>
    </w:tbl>
    <w:p w14:paraId="4E897D4E" w14:textId="77777777" w:rsidR="005F7307" w:rsidRDefault="005F7307">
      <w:pPr>
        <w:pStyle w:val="Nidung"/>
        <w:spacing w:before="0" w:line="240" w:lineRule="auto"/>
        <w:ind w:firstLine="0"/>
        <w:jc w:val="left"/>
      </w:pPr>
    </w:p>
    <w:p w14:paraId="0B98E850" w14:textId="77777777" w:rsidR="005F7307" w:rsidRDefault="005F7307">
      <w:pPr>
        <w:pStyle w:val="Chthchbng"/>
        <w:pageBreakBefore/>
        <w:spacing w:before="80" w:after="100" w:line="269" w:lineRule="auto"/>
      </w:pPr>
      <w:bookmarkStart w:id="36" w:name="_Toc243125660"/>
      <w:r>
        <w:lastRenderedPageBreak/>
        <w:t>Bảng 4.3 Actual kết luận và vị trí minh chứng</w:t>
      </w:r>
      <w:bookmarkEnd w:id="3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20343C3C" w14:textId="77777777">
        <w:trPr>
          <w:cantSplit/>
          <w:tblHeader/>
        </w:trPr>
        <w:tc>
          <w:tcPr>
            <w:tcW w:w="1020" w:type="dxa"/>
            <w:shd w:val="clear" w:color="auto" w:fill="E8EBEF"/>
            <w:vAlign w:val="center"/>
          </w:tcPr>
          <w:p w14:paraId="041509C7" w14:textId="77777777" w:rsidR="005F7307" w:rsidRDefault="005F7307">
            <w:pPr>
              <w:spacing w:after="40" w:line="252" w:lineRule="auto"/>
              <w:jc w:val="center"/>
            </w:pPr>
            <w:r>
              <w:rPr>
                <w:b/>
                <w:sz w:val="23"/>
              </w:rPr>
              <w:t>Ca</w:t>
            </w:r>
          </w:p>
        </w:tc>
        <w:tc>
          <w:tcPr>
            <w:tcW w:w="3231" w:type="dxa"/>
            <w:shd w:val="clear" w:color="auto" w:fill="E8EBEF"/>
            <w:vAlign w:val="center"/>
          </w:tcPr>
          <w:p w14:paraId="3624BA10" w14:textId="77777777" w:rsidR="005F7307" w:rsidRDefault="005F7307">
            <w:pPr>
              <w:spacing w:after="40" w:line="252" w:lineRule="auto"/>
            </w:pPr>
            <w:r>
              <w:rPr>
                <w:b/>
                <w:sz w:val="23"/>
              </w:rPr>
              <w:t>Actual</w:t>
            </w:r>
          </w:p>
        </w:tc>
        <w:tc>
          <w:tcPr>
            <w:tcW w:w="1417" w:type="dxa"/>
            <w:shd w:val="clear" w:color="auto" w:fill="E8EBEF"/>
            <w:vAlign w:val="center"/>
          </w:tcPr>
          <w:p w14:paraId="3A02B614" w14:textId="77777777" w:rsidR="005F7307" w:rsidRDefault="005F7307">
            <w:pPr>
              <w:spacing w:after="40" w:line="252" w:lineRule="auto"/>
            </w:pPr>
            <w:r>
              <w:rPr>
                <w:b/>
                <w:sz w:val="23"/>
              </w:rPr>
              <w:t>Kết luận</w:t>
            </w:r>
          </w:p>
        </w:tc>
        <w:tc>
          <w:tcPr>
            <w:tcW w:w="3402" w:type="dxa"/>
            <w:shd w:val="clear" w:color="auto" w:fill="E8EBEF"/>
            <w:vAlign w:val="center"/>
          </w:tcPr>
          <w:p w14:paraId="150FF4EF" w14:textId="77777777" w:rsidR="005F7307" w:rsidRDefault="005F7307">
            <w:pPr>
              <w:spacing w:after="40" w:line="252" w:lineRule="auto"/>
            </w:pPr>
            <w:r>
              <w:rPr>
                <w:b/>
                <w:sz w:val="23"/>
              </w:rPr>
              <w:t>Ảnh log và SHA chạy</w:t>
            </w:r>
          </w:p>
        </w:tc>
      </w:tr>
      <w:tr w:rsidR="00162515" w14:paraId="26D5557B" w14:textId="77777777">
        <w:trPr>
          <w:cantSplit/>
        </w:trPr>
        <w:tc>
          <w:tcPr>
            <w:tcW w:w="1020" w:type="dxa"/>
            <w:vAlign w:val="center"/>
          </w:tcPr>
          <w:p w14:paraId="0EF7813F" w14:textId="77777777" w:rsidR="00143903" w:rsidRDefault="005F7307">
            <w:r>
              <w:rPr>
                <w:sz w:val="22"/>
              </w:rPr>
              <w:t>TC01</w:t>
            </w:r>
          </w:p>
        </w:tc>
        <w:tc>
          <w:tcPr>
            <w:tcW w:w="3231" w:type="dxa"/>
            <w:vAlign w:val="center"/>
          </w:tcPr>
          <w:p w14:paraId="4826113F" w14:textId="77777777" w:rsidR="00143903" w:rsidRDefault="005F7307">
            <w:r>
              <w:rPr>
                <w:sz w:val="22"/>
              </w:rPr>
              <w:t>[1, 2, 3, 4], ss=6, dich=4</w:t>
            </w:r>
          </w:p>
        </w:tc>
        <w:tc>
          <w:tcPr>
            <w:tcW w:w="1417" w:type="dxa"/>
            <w:vAlign w:val="center"/>
          </w:tcPr>
          <w:p w14:paraId="77708309" w14:textId="77777777" w:rsidR="00143903" w:rsidRDefault="005F7307">
            <w:r>
              <w:rPr>
                <w:sz w:val="22"/>
              </w:rPr>
              <w:t>PASS</w:t>
            </w:r>
          </w:p>
        </w:tc>
        <w:tc>
          <w:tcPr>
            <w:tcW w:w="3402" w:type="dxa"/>
            <w:vAlign w:val="center"/>
          </w:tcPr>
          <w:p w14:paraId="325FF8B7" w14:textId="77777777" w:rsidR="00143903" w:rsidRDefault="005F7307">
            <w:r>
              <w:rPr>
                <w:sz w:val="22"/>
              </w:rPr>
              <w:t>Hình 4.1 | SHA: 72b4a97</w:t>
            </w:r>
          </w:p>
        </w:tc>
      </w:tr>
      <w:tr w:rsidR="00162515" w14:paraId="10C767B4" w14:textId="77777777">
        <w:trPr>
          <w:cantSplit/>
        </w:trPr>
        <w:tc>
          <w:tcPr>
            <w:tcW w:w="1020" w:type="dxa"/>
            <w:vAlign w:val="center"/>
          </w:tcPr>
          <w:p w14:paraId="613D10B8" w14:textId="77777777" w:rsidR="00143903" w:rsidRDefault="005F7307">
            <w:r>
              <w:rPr>
                <w:sz w:val="22"/>
              </w:rPr>
              <w:t>TC02</w:t>
            </w:r>
          </w:p>
        </w:tc>
        <w:tc>
          <w:tcPr>
            <w:tcW w:w="3231" w:type="dxa"/>
            <w:vAlign w:val="center"/>
          </w:tcPr>
          <w:p w14:paraId="7EB75628" w14:textId="77777777" w:rsidR="00143903" w:rsidRDefault="005F7307">
            <w:r>
              <w:rPr>
                <w:sz w:val="22"/>
              </w:rPr>
              <w:t>[1, 2, 2, 3], ss=3, dich=0</w:t>
            </w:r>
          </w:p>
        </w:tc>
        <w:tc>
          <w:tcPr>
            <w:tcW w:w="1417" w:type="dxa"/>
            <w:vAlign w:val="center"/>
          </w:tcPr>
          <w:p w14:paraId="5A712B46" w14:textId="77777777" w:rsidR="00143903" w:rsidRDefault="005F7307">
            <w:r>
              <w:rPr>
                <w:sz w:val="22"/>
              </w:rPr>
              <w:t>PASS</w:t>
            </w:r>
          </w:p>
        </w:tc>
        <w:tc>
          <w:tcPr>
            <w:tcW w:w="3402" w:type="dxa"/>
            <w:vAlign w:val="center"/>
          </w:tcPr>
          <w:p w14:paraId="42960840" w14:textId="77777777" w:rsidR="00143903" w:rsidRDefault="005F7307">
            <w:r>
              <w:rPr>
                <w:sz w:val="22"/>
              </w:rPr>
              <w:t>Hình 4.2 | SHA: 72b4a97</w:t>
            </w:r>
          </w:p>
        </w:tc>
      </w:tr>
      <w:tr w:rsidR="00162515" w14:paraId="55DD4A34" w14:textId="77777777">
        <w:trPr>
          <w:cantSplit/>
        </w:trPr>
        <w:tc>
          <w:tcPr>
            <w:tcW w:w="1020" w:type="dxa"/>
            <w:vAlign w:val="center"/>
          </w:tcPr>
          <w:p w14:paraId="4CE21FCF" w14:textId="77777777" w:rsidR="00143903" w:rsidRDefault="005F7307">
            <w:r>
              <w:rPr>
                <w:sz w:val="22"/>
              </w:rPr>
              <w:t>TC03</w:t>
            </w:r>
          </w:p>
        </w:tc>
        <w:tc>
          <w:tcPr>
            <w:tcW w:w="3231" w:type="dxa"/>
            <w:vAlign w:val="center"/>
          </w:tcPr>
          <w:p w14:paraId="19EB239D" w14:textId="77777777" w:rsidR="00143903" w:rsidRDefault="005F7307">
            <w:r>
              <w:rPr>
                <w:sz w:val="22"/>
              </w:rPr>
              <w:t>[1, 2, 3, 4, 5], ss=5, dich=1</w:t>
            </w:r>
          </w:p>
        </w:tc>
        <w:tc>
          <w:tcPr>
            <w:tcW w:w="1417" w:type="dxa"/>
            <w:vAlign w:val="center"/>
          </w:tcPr>
          <w:p w14:paraId="6CC20896" w14:textId="77777777" w:rsidR="00143903" w:rsidRDefault="005F7307">
            <w:r>
              <w:rPr>
                <w:sz w:val="22"/>
              </w:rPr>
              <w:t>PASS</w:t>
            </w:r>
          </w:p>
        </w:tc>
        <w:tc>
          <w:tcPr>
            <w:tcW w:w="3402" w:type="dxa"/>
            <w:vAlign w:val="center"/>
          </w:tcPr>
          <w:p w14:paraId="6AD0586D" w14:textId="77777777" w:rsidR="00143903" w:rsidRDefault="005F7307">
            <w:r>
              <w:rPr>
                <w:sz w:val="22"/>
              </w:rPr>
              <w:t>Hình 4.3 | SHA: 72b4a97</w:t>
            </w:r>
          </w:p>
        </w:tc>
      </w:tr>
      <w:tr w:rsidR="00162515" w14:paraId="4229EABA" w14:textId="77777777">
        <w:trPr>
          <w:cantSplit/>
        </w:trPr>
        <w:tc>
          <w:tcPr>
            <w:tcW w:w="1020" w:type="dxa"/>
            <w:vAlign w:val="center"/>
          </w:tcPr>
          <w:p w14:paraId="2574896E" w14:textId="77777777" w:rsidR="00143903" w:rsidRDefault="005F7307">
            <w:r>
              <w:rPr>
                <w:sz w:val="22"/>
              </w:rPr>
              <w:t>TC04</w:t>
            </w:r>
          </w:p>
        </w:tc>
        <w:tc>
          <w:tcPr>
            <w:tcW w:w="3231" w:type="dxa"/>
            <w:vAlign w:val="center"/>
          </w:tcPr>
          <w:p w14:paraId="02C900F4" w14:textId="77777777" w:rsidR="00143903" w:rsidRDefault="005F7307">
            <w:r>
              <w:rPr>
                <w:sz w:val="22"/>
              </w:rPr>
              <w:t>[1, 2, 3, 4, 5, 6], ss=7, dich=3</w:t>
            </w:r>
          </w:p>
        </w:tc>
        <w:tc>
          <w:tcPr>
            <w:tcW w:w="1417" w:type="dxa"/>
            <w:vAlign w:val="center"/>
          </w:tcPr>
          <w:p w14:paraId="743648C2" w14:textId="77777777" w:rsidR="00143903" w:rsidRDefault="005F7307">
            <w:r>
              <w:rPr>
                <w:sz w:val="22"/>
              </w:rPr>
              <w:t>PASS</w:t>
            </w:r>
          </w:p>
        </w:tc>
        <w:tc>
          <w:tcPr>
            <w:tcW w:w="3402" w:type="dxa"/>
            <w:vAlign w:val="center"/>
          </w:tcPr>
          <w:p w14:paraId="61923C8D" w14:textId="77777777" w:rsidR="00143903" w:rsidRDefault="005F7307">
            <w:r>
              <w:rPr>
                <w:sz w:val="22"/>
              </w:rPr>
              <w:t>Hình 4.4 | SHA: 72b4a97</w:t>
            </w:r>
          </w:p>
        </w:tc>
      </w:tr>
      <w:tr w:rsidR="00162515" w14:paraId="473D71BF" w14:textId="77777777">
        <w:trPr>
          <w:cantSplit/>
        </w:trPr>
        <w:tc>
          <w:tcPr>
            <w:tcW w:w="1020" w:type="dxa"/>
            <w:vAlign w:val="center"/>
          </w:tcPr>
          <w:p w14:paraId="5D1EC4EC" w14:textId="77777777" w:rsidR="00143903" w:rsidRDefault="005F7307">
            <w:r>
              <w:rPr>
                <w:sz w:val="22"/>
              </w:rPr>
              <w:t>TC05</w:t>
            </w:r>
          </w:p>
        </w:tc>
        <w:tc>
          <w:tcPr>
            <w:tcW w:w="3231" w:type="dxa"/>
            <w:vAlign w:val="center"/>
          </w:tcPr>
          <w:p w14:paraId="00758C65" w14:textId="77777777" w:rsidR="00143903" w:rsidRDefault="005F7307">
            <w:r>
              <w:rPr>
                <w:sz w:val="22"/>
              </w:rPr>
              <w:t>Int[], ss=0, dich=0</w:t>
            </w:r>
          </w:p>
        </w:tc>
        <w:tc>
          <w:tcPr>
            <w:tcW w:w="1417" w:type="dxa"/>
            <w:vAlign w:val="center"/>
          </w:tcPr>
          <w:p w14:paraId="3897BF6E" w14:textId="77777777" w:rsidR="00143903" w:rsidRDefault="005F7307">
            <w:r>
              <w:rPr>
                <w:sz w:val="22"/>
              </w:rPr>
              <w:t>PASS</w:t>
            </w:r>
          </w:p>
        </w:tc>
        <w:tc>
          <w:tcPr>
            <w:tcW w:w="3402" w:type="dxa"/>
            <w:vAlign w:val="center"/>
          </w:tcPr>
          <w:p w14:paraId="3097B668" w14:textId="77777777" w:rsidR="00143903" w:rsidRDefault="005F7307">
            <w:r>
              <w:rPr>
                <w:sz w:val="22"/>
              </w:rPr>
              <w:t>Hình 4.5 | SHA: 72b4a97</w:t>
            </w:r>
          </w:p>
        </w:tc>
      </w:tr>
      <w:tr w:rsidR="00162515" w14:paraId="71D19C01" w14:textId="77777777">
        <w:trPr>
          <w:cantSplit/>
        </w:trPr>
        <w:tc>
          <w:tcPr>
            <w:tcW w:w="1020" w:type="dxa"/>
            <w:vAlign w:val="center"/>
          </w:tcPr>
          <w:p w14:paraId="1B418E8C" w14:textId="77777777" w:rsidR="00143903" w:rsidRDefault="005F7307">
            <w:r>
              <w:rPr>
                <w:sz w:val="22"/>
              </w:rPr>
              <w:t>TC06</w:t>
            </w:r>
          </w:p>
        </w:tc>
        <w:tc>
          <w:tcPr>
            <w:tcW w:w="3231" w:type="dxa"/>
            <w:vAlign w:val="center"/>
          </w:tcPr>
          <w:p w14:paraId="3D064263" w14:textId="77777777" w:rsidR="00143903" w:rsidRDefault="005F7307">
            <w:r>
              <w:rPr>
                <w:sz w:val="22"/>
              </w:rPr>
              <w:t>[42], ss=0, dich=0</w:t>
            </w:r>
          </w:p>
        </w:tc>
        <w:tc>
          <w:tcPr>
            <w:tcW w:w="1417" w:type="dxa"/>
            <w:vAlign w:val="center"/>
          </w:tcPr>
          <w:p w14:paraId="342DAC47" w14:textId="77777777" w:rsidR="00143903" w:rsidRDefault="005F7307">
            <w:r>
              <w:rPr>
                <w:sz w:val="22"/>
              </w:rPr>
              <w:t>PASS</w:t>
            </w:r>
          </w:p>
        </w:tc>
        <w:tc>
          <w:tcPr>
            <w:tcW w:w="3402" w:type="dxa"/>
            <w:vAlign w:val="center"/>
          </w:tcPr>
          <w:p w14:paraId="5736F13D" w14:textId="77777777" w:rsidR="00143903" w:rsidRDefault="005F7307">
            <w:r>
              <w:rPr>
                <w:sz w:val="22"/>
              </w:rPr>
              <w:t>Hình 4.6 | SHA: 72b4a97</w:t>
            </w:r>
          </w:p>
        </w:tc>
      </w:tr>
      <w:tr w:rsidR="00162515" w14:paraId="4E6747F8" w14:textId="77777777">
        <w:trPr>
          <w:cantSplit/>
        </w:trPr>
        <w:tc>
          <w:tcPr>
            <w:tcW w:w="1020" w:type="dxa"/>
            <w:vAlign w:val="center"/>
          </w:tcPr>
          <w:p w14:paraId="115AD351" w14:textId="77777777" w:rsidR="00143903" w:rsidRDefault="005F7307">
            <w:r>
              <w:rPr>
                <w:sz w:val="22"/>
              </w:rPr>
              <w:t>TC07</w:t>
            </w:r>
          </w:p>
        </w:tc>
        <w:tc>
          <w:tcPr>
            <w:tcW w:w="3231" w:type="dxa"/>
            <w:vAlign w:val="center"/>
          </w:tcPr>
          <w:p w14:paraId="64699521" w14:textId="77777777" w:rsidR="00143903" w:rsidRDefault="005F7307">
            <w:r>
              <w:rPr>
                <w:sz w:val="22"/>
              </w:rPr>
              <w:t>[5, 5, 5, 5], ss=3, dich=0</w:t>
            </w:r>
          </w:p>
        </w:tc>
        <w:tc>
          <w:tcPr>
            <w:tcW w:w="1417" w:type="dxa"/>
            <w:vAlign w:val="center"/>
          </w:tcPr>
          <w:p w14:paraId="418AF080" w14:textId="77777777" w:rsidR="00143903" w:rsidRDefault="005F7307">
            <w:r>
              <w:rPr>
                <w:sz w:val="22"/>
              </w:rPr>
              <w:t>PASS</w:t>
            </w:r>
          </w:p>
        </w:tc>
        <w:tc>
          <w:tcPr>
            <w:tcW w:w="3402" w:type="dxa"/>
            <w:vAlign w:val="center"/>
          </w:tcPr>
          <w:p w14:paraId="0A392C5B" w14:textId="77777777" w:rsidR="00143903" w:rsidRDefault="005F7307">
            <w:r>
              <w:rPr>
                <w:sz w:val="22"/>
              </w:rPr>
              <w:t>Hình 4.7 | SHA: 72b4a97</w:t>
            </w:r>
          </w:p>
        </w:tc>
      </w:tr>
      <w:tr w:rsidR="00162515" w14:paraId="556B2007" w14:textId="77777777">
        <w:trPr>
          <w:cantSplit/>
        </w:trPr>
        <w:tc>
          <w:tcPr>
            <w:tcW w:w="1020" w:type="dxa"/>
            <w:vAlign w:val="center"/>
          </w:tcPr>
          <w:p w14:paraId="6B40D5AD" w14:textId="77777777" w:rsidR="00143903" w:rsidRDefault="005F7307">
            <w:r>
              <w:rPr>
                <w:sz w:val="22"/>
              </w:rPr>
              <w:t>TC08</w:t>
            </w:r>
          </w:p>
        </w:tc>
        <w:tc>
          <w:tcPr>
            <w:tcW w:w="3231" w:type="dxa"/>
            <w:vAlign w:val="center"/>
          </w:tcPr>
          <w:p w14:paraId="31522CDC" w14:textId="77777777" w:rsidR="00143903" w:rsidRDefault="005F7307">
            <w:r>
              <w:rPr>
                <w:sz w:val="22"/>
              </w:rPr>
              <w:t>ArgumentError: gia tri |x| &gt; 10^6</w:t>
            </w:r>
          </w:p>
        </w:tc>
        <w:tc>
          <w:tcPr>
            <w:tcW w:w="1417" w:type="dxa"/>
            <w:vAlign w:val="center"/>
          </w:tcPr>
          <w:p w14:paraId="388FB3B0" w14:textId="77777777" w:rsidR="00143903" w:rsidRDefault="005F7307">
            <w:r>
              <w:rPr>
                <w:sz w:val="22"/>
              </w:rPr>
              <w:t>PASS</w:t>
            </w:r>
          </w:p>
        </w:tc>
        <w:tc>
          <w:tcPr>
            <w:tcW w:w="3402" w:type="dxa"/>
            <w:vAlign w:val="center"/>
          </w:tcPr>
          <w:p w14:paraId="7BED3084" w14:textId="77777777" w:rsidR="00143903" w:rsidRDefault="005F7307">
            <w:r>
              <w:rPr>
                <w:sz w:val="22"/>
              </w:rPr>
              <w:t>Hình 4.8 | SHA: 72b4a97</w:t>
            </w:r>
          </w:p>
        </w:tc>
      </w:tr>
      <w:tr w:rsidR="00162515" w14:paraId="780D0187" w14:textId="77777777">
        <w:trPr>
          <w:cantSplit/>
        </w:trPr>
        <w:tc>
          <w:tcPr>
            <w:tcW w:w="1020" w:type="dxa"/>
            <w:vAlign w:val="center"/>
          </w:tcPr>
          <w:p w14:paraId="09B891ED" w14:textId="77777777" w:rsidR="00143903" w:rsidRDefault="005F7307">
            <w:r>
              <w:rPr>
                <w:sz w:val="22"/>
              </w:rPr>
              <w:t>TC09</w:t>
            </w:r>
          </w:p>
        </w:tc>
        <w:tc>
          <w:tcPr>
            <w:tcW w:w="3231" w:type="dxa"/>
            <w:vAlign w:val="center"/>
          </w:tcPr>
          <w:p w14:paraId="08C2DB5C" w14:textId="77777777" w:rsidR="00143903" w:rsidRDefault="005F7307">
            <w:r>
              <w:rPr>
                <w:sz w:val="22"/>
              </w:rPr>
              <w:t>[1, 2, 3, 4, 5], ss=10, dich=10</w:t>
            </w:r>
          </w:p>
        </w:tc>
        <w:tc>
          <w:tcPr>
            <w:tcW w:w="1417" w:type="dxa"/>
            <w:vAlign w:val="center"/>
          </w:tcPr>
          <w:p w14:paraId="36661CFB" w14:textId="77777777" w:rsidR="00143903" w:rsidRDefault="005F7307">
            <w:r>
              <w:rPr>
                <w:sz w:val="22"/>
              </w:rPr>
              <w:t>PASS</w:t>
            </w:r>
          </w:p>
        </w:tc>
        <w:tc>
          <w:tcPr>
            <w:tcW w:w="3402" w:type="dxa"/>
            <w:vAlign w:val="center"/>
          </w:tcPr>
          <w:p w14:paraId="0672AABE" w14:textId="77777777" w:rsidR="00143903" w:rsidRDefault="005F7307">
            <w:r>
              <w:rPr>
                <w:sz w:val="22"/>
              </w:rPr>
              <w:t>Hình 4.9 | SHA: 72b4a97</w:t>
            </w:r>
          </w:p>
        </w:tc>
      </w:tr>
      <w:tr w:rsidR="00162515" w14:paraId="70F6E37B" w14:textId="77777777">
        <w:trPr>
          <w:cantSplit/>
        </w:trPr>
        <w:tc>
          <w:tcPr>
            <w:tcW w:w="1020" w:type="dxa"/>
            <w:vAlign w:val="center"/>
          </w:tcPr>
          <w:p w14:paraId="26009553" w14:textId="77777777" w:rsidR="00143903" w:rsidRDefault="005F7307">
            <w:r>
              <w:rPr>
                <w:sz w:val="22"/>
              </w:rPr>
              <w:t>TC10</w:t>
            </w:r>
          </w:p>
        </w:tc>
        <w:tc>
          <w:tcPr>
            <w:tcW w:w="3231" w:type="dxa"/>
            <w:vAlign w:val="center"/>
          </w:tcPr>
          <w:p w14:paraId="7F6D5F99" w14:textId="77777777" w:rsidR="00143903" w:rsidRDefault="005F7307">
            <w:r>
              <w:rPr>
                <w:sz w:val="22"/>
              </w:rPr>
              <w:t>[-3, -1, 0], ss=3, dich=2</w:t>
            </w:r>
          </w:p>
        </w:tc>
        <w:tc>
          <w:tcPr>
            <w:tcW w:w="1417" w:type="dxa"/>
            <w:vAlign w:val="center"/>
          </w:tcPr>
          <w:p w14:paraId="21F9779B" w14:textId="77777777" w:rsidR="00143903" w:rsidRDefault="005F7307">
            <w:r>
              <w:rPr>
                <w:sz w:val="22"/>
              </w:rPr>
              <w:t>PASS</w:t>
            </w:r>
          </w:p>
        </w:tc>
        <w:tc>
          <w:tcPr>
            <w:tcW w:w="3402" w:type="dxa"/>
            <w:vAlign w:val="center"/>
          </w:tcPr>
          <w:p w14:paraId="7A6E3512" w14:textId="77777777" w:rsidR="00143903" w:rsidRDefault="005F7307">
            <w:r>
              <w:rPr>
                <w:sz w:val="22"/>
              </w:rPr>
              <w:t>Hình 4.9 | SHA: 72b4a97</w:t>
            </w:r>
          </w:p>
        </w:tc>
      </w:tr>
      <w:tr w:rsidR="00162515" w14:paraId="68042BE3" w14:textId="77777777">
        <w:trPr>
          <w:cantSplit/>
        </w:trPr>
        <w:tc>
          <w:tcPr>
            <w:tcW w:w="1020" w:type="dxa"/>
            <w:vAlign w:val="center"/>
          </w:tcPr>
          <w:p w14:paraId="4A81CDE9" w14:textId="77777777" w:rsidR="00143903" w:rsidRDefault="005F7307">
            <w:r>
              <w:rPr>
                <w:sz w:val="22"/>
              </w:rPr>
              <w:t>TC11</w:t>
            </w:r>
          </w:p>
        </w:tc>
        <w:tc>
          <w:tcPr>
            <w:tcW w:w="3231" w:type="dxa"/>
            <w:vAlign w:val="center"/>
          </w:tcPr>
          <w:p w14:paraId="70C53098" w14:textId="77777777" w:rsidR="00143903" w:rsidRDefault="005F7307">
            <w:r>
              <w:rPr>
                <w:sz w:val="22"/>
              </w:rPr>
              <w:t>[-10, -5, -1, 0, 15, 20]</w:t>
            </w:r>
          </w:p>
        </w:tc>
        <w:tc>
          <w:tcPr>
            <w:tcW w:w="1417" w:type="dxa"/>
            <w:vAlign w:val="center"/>
          </w:tcPr>
          <w:p w14:paraId="57E625F6" w14:textId="77777777" w:rsidR="00143903" w:rsidRDefault="005F7307">
            <w:r>
              <w:rPr>
                <w:sz w:val="22"/>
              </w:rPr>
              <w:t>PASS</w:t>
            </w:r>
          </w:p>
        </w:tc>
        <w:tc>
          <w:tcPr>
            <w:tcW w:w="3402" w:type="dxa"/>
            <w:vAlign w:val="center"/>
          </w:tcPr>
          <w:p w14:paraId="334B3A31" w14:textId="77777777" w:rsidR="00143903" w:rsidRDefault="005F7307">
            <w:r>
              <w:rPr>
                <w:sz w:val="22"/>
              </w:rPr>
              <w:t>Hình 4.9 | SHA: 72b4a97</w:t>
            </w:r>
          </w:p>
        </w:tc>
      </w:tr>
      <w:tr w:rsidR="00162515" w14:paraId="4544A2CA" w14:textId="77777777">
        <w:trPr>
          <w:cantSplit/>
        </w:trPr>
        <w:tc>
          <w:tcPr>
            <w:tcW w:w="1020" w:type="dxa"/>
            <w:vAlign w:val="center"/>
          </w:tcPr>
          <w:p w14:paraId="03148540" w14:textId="77777777" w:rsidR="00143903" w:rsidRDefault="005F7307">
            <w:r>
              <w:rPr>
                <w:sz w:val="22"/>
              </w:rPr>
              <w:t>TC12</w:t>
            </w:r>
          </w:p>
        </w:tc>
        <w:tc>
          <w:tcPr>
            <w:tcW w:w="3231" w:type="dxa"/>
            <w:vAlign w:val="center"/>
          </w:tcPr>
          <w:p w14:paraId="45489D4D" w14:textId="77777777" w:rsidR="00143903" w:rsidRDefault="005F7307">
            <w:r>
              <w:rPr>
                <w:sz w:val="22"/>
              </w:rPr>
              <w:t>[(1,'B'), (2,'A'), (2,'C')]</w:t>
            </w:r>
          </w:p>
        </w:tc>
        <w:tc>
          <w:tcPr>
            <w:tcW w:w="1417" w:type="dxa"/>
            <w:vAlign w:val="center"/>
          </w:tcPr>
          <w:p w14:paraId="0DC75D88" w14:textId="77777777" w:rsidR="00143903" w:rsidRDefault="005F7307">
            <w:r>
              <w:rPr>
                <w:sz w:val="22"/>
              </w:rPr>
              <w:t>PASS</w:t>
            </w:r>
          </w:p>
        </w:tc>
        <w:tc>
          <w:tcPr>
            <w:tcW w:w="3402" w:type="dxa"/>
            <w:vAlign w:val="center"/>
          </w:tcPr>
          <w:p w14:paraId="345BEA9F" w14:textId="77777777" w:rsidR="00143903" w:rsidRDefault="005F7307">
            <w:r>
              <w:rPr>
                <w:sz w:val="22"/>
              </w:rPr>
              <w:t>Hình 4.9 | SHA: 72b4a97</w:t>
            </w:r>
          </w:p>
        </w:tc>
      </w:tr>
    </w:tbl>
    <w:p w14:paraId="7525EEBB" w14:textId="77777777" w:rsidR="005F7307" w:rsidRDefault="005F7307">
      <w:pPr>
        <w:pStyle w:val="Nidung"/>
        <w:spacing w:before="0" w:line="240" w:lineRule="auto"/>
        <w:ind w:firstLine="0"/>
        <w:jc w:val="left"/>
      </w:pPr>
    </w:p>
    <w:p w14:paraId="4B44637C" w14:textId="77777777" w:rsidR="005F7307" w:rsidRDefault="005F7307">
      <w:pPr>
        <w:pStyle w:val="Heading2"/>
        <w:pageBreakBefore/>
        <w:spacing w:before="0" w:after="100" w:line="269" w:lineRule="auto"/>
        <w:ind w:firstLine="0"/>
        <w:jc w:val="center"/>
      </w:pPr>
      <w:bookmarkStart w:id="37" w:name="_Toc243125633"/>
      <w:r>
        <w:lastRenderedPageBreak/>
        <w:t>4.3. Hai ví dụ trên phiếu</w:t>
      </w:r>
      <w:bookmarkEnd w:id="37"/>
    </w:p>
    <w:p w14:paraId="19A96716" w14:textId="77777777" w:rsidR="005F7307" w:rsidRDefault="005F7307">
      <w:pPr>
        <w:pStyle w:val="Heading3"/>
      </w:pPr>
      <w:r>
        <w:t>4.3.1. Ví dụ 1 — VD01</w:t>
      </w:r>
    </w:p>
    <w:p w14:paraId="12E48512" w14:textId="77777777" w:rsidR="005F7307" w:rsidRDefault="005F7307">
      <w:pPr>
        <w:pStyle w:val="Nidung"/>
      </w:pPr>
      <w:r>
        <w:t xml:space="preserve">Input: </w:t>
      </w:r>
      <w:sdt>
        <w:sdtPr>
          <w:alias w:val="…"/>
          <w:tag w:val="SV_0258"/>
          <w:id w:val="700258"/>
          <w:text w:multiLine="1"/>
        </w:sdtPr>
        <w:sdtEndPr/>
        <w:sdtContent>
          <w:r>
            <w:t>[…]</w:t>
          </w:r>
        </w:sdtContent>
      </w:sdt>
      <w:r>
        <w:t xml:space="preserve">. Expected: </w:t>
      </w:r>
      <w:sdt>
        <w:sdtPr>
          <w:alias w:val="…"/>
          <w:tag w:val="SV_0259"/>
          <w:id w:val="700259"/>
          <w:text w:multiLine="1"/>
        </w:sdtPr>
        <w:sdtEndPr/>
        <w:sdtContent>
          <w:r>
            <w:t>[…]</w:t>
          </w:r>
        </w:sdtContent>
      </w:sdt>
      <w:r>
        <w:t xml:space="preserve">, xác định bằng </w:t>
      </w:r>
      <w:sdt>
        <w:sdtPr>
          <w:alias w:val="…"/>
          <w:tag w:val="SV_0260"/>
          <w:id w:val="700260"/>
          <w:text w:multiLine="1"/>
        </w:sdtPr>
        <w:sdtEndPr/>
        <w:sdtContent>
          <w:r>
            <w:t>[…]</w:t>
          </w:r>
        </w:sdtContent>
      </w:sdt>
      <w:r>
        <w:t xml:space="preserve">. Lệnh chạy: </w:t>
      </w:r>
      <w:sdt>
        <w:sdtPr>
          <w:alias w:val="…"/>
          <w:tag w:val="SV_0261"/>
          <w:id w:val="700261"/>
          <w:text w:multiLine="1"/>
        </w:sdtPr>
        <w:sdtEndPr/>
        <w:sdtContent>
          <w:r>
            <w:t>[…]</w:t>
          </w:r>
        </w:sdtContent>
      </w:sdt>
      <w:r>
        <w:t xml:space="preserve">. Actual: </w:t>
      </w:r>
      <w:sdt>
        <w:sdtPr>
          <w:alias w:val="…"/>
          <w:tag w:val="SV_0262"/>
          <w:id w:val="700262"/>
          <w:text w:multiLine="1"/>
        </w:sdtPr>
        <w:sdtEndPr/>
        <w:sdtContent>
          <w:r>
            <w:t>[…]</w:t>
          </w:r>
        </w:sdtContent>
      </w:sdt>
      <w:r>
        <w:t>. Chèn A01 và viết &gt;=2 câu nhận xét, dẫn bảng lần vết nếu dùng cùng input.</w:t>
      </w:r>
    </w:p>
    <w:p w14:paraId="63D1C15A" w14:textId="77777777" w:rsidR="005F7307" w:rsidRDefault="00333CD3">
      <w:pPr>
        <w:pStyle w:val="Nidung"/>
        <w:spacing w:before="0" w:after="100" w:line="269" w:lineRule="auto"/>
        <w:ind w:firstLine="0"/>
        <w:jc w:val="left"/>
      </w:pPr>
      <w:sdt>
        <w:sdtPr>
          <w:alias w:val="VIẾT NỘI DUNG CỦA SINH VIÊN TẠI ĐÂY"/>
          <w:tag w:val="SV_0263"/>
          <w:id w:val="700263"/>
          <w:text w:multiLine="1"/>
        </w:sdtPr>
        <w:sdtEndPr/>
        <w:sdtContent>
          <w:r w:rsidR="005F7307">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B8C47EE" w14:textId="77777777">
        <w:trPr>
          <w:cantSplit/>
          <w:trHeight w:val="1247"/>
        </w:trPr>
        <w:tc>
          <w:tcPr>
            <w:tcW w:w="9071" w:type="dxa"/>
            <w:vAlign w:val="center"/>
          </w:tcPr>
          <w:p w14:paraId="00F39448" w14:textId="77777777" w:rsidR="008B5105" w:rsidRDefault="00333CD3">
            <w:pPr>
              <w:jc w:val="center"/>
            </w:pPr>
            <w:r>
              <w:rPr>
                <w:noProof/>
              </w:rPr>
              <w:drawing>
                <wp:inline distT="0" distB="0" distL="0" distR="0" wp14:anchorId="6D9577EA" wp14:editId="1A26368F">
                  <wp:extent cx="5486400" cy="3086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_du_1.png"/>
                          <pic:cNvPicPr/>
                        </pic:nvPicPr>
                        <pic:blipFill>
                          <a:blip r:embed="rId9"/>
                          <a:stretch>
                            <a:fillRect/>
                          </a:stretch>
                        </pic:blipFill>
                        <pic:spPr>
                          <a:xfrm>
                            <a:off x="0" y="0"/>
                            <a:ext cx="5486400" cy="3086100"/>
                          </a:xfrm>
                          <a:prstGeom prst="rect">
                            <a:avLst/>
                          </a:prstGeom>
                        </pic:spPr>
                      </pic:pic>
                    </a:graphicData>
                  </a:graphic>
                </wp:inline>
              </w:drawing>
            </w:r>
          </w:p>
        </w:tc>
      </w:tr>
    </w:tbl>
    <w:p w14:paraId="6FB02AA9" w14:textId="77777777" w:rsidR="005F7307" w:rsidRDefault="005F7307">
      <w:pPr>
        <w:pStyle w:val="Chthchhnh"/>
        <w:spacing w:before="80" w:after="100" w:line="269" w:lineRule="auto"/>
      </w:pPr>
      <w:bookmarkStart w:id="38" w:name="_Toc243125665"/>
      <w:r>
        <w:t xml:space="preserve">Hình 4.1 Ví dụ 1 </w:t>
      </w:r>
      <w:sdt>
        <w:sdtPr>
          <w:alias w:val="MÃ CA HOẶC ĐỐI TƯỢNG"/>
          <w:tag w:val="SV_0265"/>
          <w:id w:val="700265"/>
          <w:text w:multiLine="1"/>
        </w:sdtPr>
        <w:sdtEndPr/>
        <w:sdtContent>
          <w:r>
            <w:t>[MÃ CA HOẶC ĐỐI TƯỢNG]</w:t>
          </w:r>
        </w:sdtContent>
      </w:sdt>
      <w:bookmarkEnd w:id="38"/>
    </w:p>
    <w:p w14:paraId="54617963"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266"/>
          <w:id w:val="700266"/>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3A7AA10F" w14:textId="77777777" w:rsidR="005F7307" w:rsidRDefault="005F7307">
      <w:pPr>
        <w:pStyle w:val="Heading3"/>
      </w:pPr>
      <w:r>
        <w:t>4.3.2. Ví dụ 2 — VD02</w:t>
      </w:r>
    </w:p>
    <w:p w14:paraId="0D818AFA" w14:textId="77777777" w:rsidR="005F7307" w:rsidRDefault="005F7307">
      <w:pPr>
        <w:pStyle w:val="Nidung"/>
      </w:pPr>
      <w:r>
        <w:t xml:space="preserve">Input: </w:t>
      </w:r>
      <w:sdt>
        <w:sdtPr>
          <w:alias w:val="…"/>
          <w:tag w:val="SV_0267"/>
          <w:id w:val="700267"/>
          <w:text w:multiLine="1"/>
        </w:sdtPr>
        <w:sdtEndPr/>
        <w:sdtContent>
          <w:r>
            <w:t>[…]</w:t>
          </w:r>
        </w:sdtContent>
      </w:sdt>
      <w:r>
        <w:t xml:space="preserve">. Expected: </w:t>
      </w:r>
      <w:sdt>
        <w:sdtPr>
          <w:alias w:val="…"/>
          <w:tag w:val="SV_0268"/>
          <w:id w:val="700268"/>
          <w:text w:multiLine="1"/>
        </w:sdtPr>
        <w:sdtEndPr/>
        <w:sdtContent>
          <w:r>
            <w:t>[…]</w:t>
          </w:r>
        </w:sdtContent>
      </w:sdt>
      <w:r>
        <w:t xml:space="preserve">, xác định bằng </w:t>
      </w:r>
      <w:sdt>
        <w:sdtPr>
          <w:alias w:val="…"/>
          <w:tag w:val="SV_0269"/>
          <w:id w:val="700269"/>
          <w:text w:multiLine="1"/>
        </w:sdtPr>
        <w:sdtEndPr/>
        <w:sdtContent>
          <w:r>
            <w:t>[…]</w:t>
          </w:r>
        </w:sdtContent>
      </w:sdt>
      <w:r>
        <w:t xml:space="preserve">. Lệnh chạy: </w:t>
      </w:r>
      <w:sdt>
        <w:sdtPr>
          <w:alias w:val="…"/>
          <w:tag w:val="SV_0270"/>
          <w:id w:val="700270"/>
          <w:text w:multiLine="1"/>
        </w:sdtPr>
        <w:sdtEndPr/>
        <w:sdtContent>
          <w:r>
            <w:t>[…]</w:t>
          </w:r>
        </w:sdtContent>
      </w:sdt>
      <w:r>
        <w:t xml:space="preserve">. Actual: </w:t>
      </w:r>
      <w:sdt>
        <w:sdtPr>
          <w:alias w:val="…"/>
          <w:tag w:val="SV_0271"/>
          <w:id w:val="700271"/>
          <w:text w:multiLine="1"/>
        </w:sdtPr>
        <w:sdtEndPr/>
        <w:sdtContent>
          <w:r>
            <w:t>[…]</w:t>
          </w:r>
        </w:sdtContent>
      </w:sdt>
      <w:r>
        <w:t>. Chèn A02 và giải thích khác biệt về trạng thái/nhánh xử lý so với VD01.</w:t>
      </w:r>
    </w:p>
    <w:p w14:paraId="3DBD5A15" w14:textId="77777777" w:rsidR="005F7307" w:rsidRDefault="00333CD3">
      <w:pPr>
        <w:pStyle w:val="Nidung"/>
        <w:spacing w:before="0" w:after="100" w:line="269" w:lineRule="auto"/>
        <w:ind w:firstLine="0"/>
        <w:jc w:val="left"/>
      </w:pPr>
      <w:sdt>
        <w:sdtPr>
          <w:alias w:val="VIẾT NỘI DUNG CỦA SINH VIÊN TẠI ĐÂY"/>
          <w:tag w:val="SV_0272"/>
          <w:id w:val="700272"/>
          <w:text w:multiLine="1"/>
        </w:sdtPr>
        <w:sdtEndPr/>
        <w:sdtContent>
          <w:r w:rsidR="005F7307">
            <w:rPr>
              <w:sz w:val="24"/>
            </w:rPr>
            <w:t>[VIẾT NỘI DUNG CỦA SINH VIÊN TẠI ĐÂY]</w:t>
          </w:r>
        </w:sdtContent>
      </w:sdt>
    </w:p>
    <w:p w14:paraId="2435B97D" w14:textId="77777777" w:rsidR="005F7307" w:rsidRDefault="005F7307">
      <w:pPr>
        <w:pStyle w:val="Nidung"/>
        <w:spacing w:before="0" w:after="100" w:line="269" w:lineRule="auto"/>
        <w:ind w:firstLine="0"/>
        <w:jc w:val="left"/>
      </w:pPr>
      <w:r>
        <w:rPr>
          <w:sz w:val="24"/>
        </w:rPr>
        <w:t>Cho hình sang trang tiếp theo nếu hai ảnh không đủ rõ; không thu nhỏ chữ đầu ra để giữ một trang.</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3FF8BE65" w14:textId="77777777">
        <w:trPr>
          <w:cantSplit/>
          <w:trHeight w:val="1247"/>
        </w:trPr>
        <w:tc>
          <w:tcPr>
            <w:tcW w:w="9071" w:type="dxa"/>
            <w:vAlign w:val="center"/>
          </w:tcPr>
          <w:p w14:paraId="3C19AC6E" w14:textId="77777777" w:rsidR="008B5105" w:rsidRDefault="00333CD3">
            <w:pPr>
              <w:jc w:val="center"/>
            </w:pPr>
            <w:r>
              <w:rPr>
                <w:noProof/>
              </w:rPr>
              <w:lastRenderedPageBreak/>
              <w:drawing>
                <wp:inline distT="0" distB="0" distL="0" distR="0" wp14:anchorId="4707CAD0" wp14:editId="10FC769D">
                  <wp:extent cx="54864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_du_2.png"/>
                          <pic:cNvPicPr/>
                        </pic:nvPicPr>
                        <pic:blipFill>
                          <a:blip r:embed="rId10"/>
                          <a:stretch>
                            <a:fillRect/>
                          </a:stretch>
                        </pic:blipFill>
                        <pic:spPr>
                          <a:xfrm>
                            <a:off x="0" y="0"/>
                            <a:ext cx="5486400" cy="3086100"/>
                          </a:xfrm>
                          <a:prstGeom prst="rect">
                            <a:avLst/>
                          </a:prstGeom>
                        </pic:spPr>
                      </pic:pic>
                    </a:graphicData>
                  </a:graphic>
                </wp:inline>
              </w:drawing>
            </w:r>
          </w:p>
        </w:tc>
      </w:tr>
    </w:tbl>
    <w:p w14:paraId="44ACF8A4" w14:textId="77777777" w:rsidR="005F7307" w:rsidRDefault="005F7307">
      <w:pPr>
        <w:pStyle w:val="Chthchhnh"/>
        <w:spacing w:before="80" w:after="100" w:line="269" w:lineRule="auto"/>
      </w:pPr>
      <w:bookmarkStart w:id="39" w:name="_Toc243125666"/>
      <w:r>
        <w:t xml:space="preserve">Hình 4.2 Ví dụ 2 </w:t>
      </w:r>
      <w:sdt>
        <w:sdtPr>
          <w:alias w:val="MÃ CA HOẶC ĐỐI TƯỢNG"/>
          <w:tag w:val="SV_0274"/>
          <w:id w:val="700274"/>
          <w:text w:multiLine="1"/>
        </w:sdtPr>
        <w:sdtEndPr/>
        <w:sdtContent>
          <w:r>
            <w:t>[MÃ CA HOẶC ĐỐI TƯỢNG]</w:t>
          </w:r>
        </w:sdtContent>
      </w:sdt>
      <w:bookmarkEnd w:id="39"/>
    </w:p>
    <w:p w14:paraId="3ACB7E26"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275"/>
          <w:id w:val="700275"/>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2BB35817" w14:textId="77777777" w:rsidR="005F7307" w:rsidRDefault="005F7307">
      <w:pPr>
        <w:pStyle w:val="Heading2"/>
        <w:pageBreakBefore/>
        <w:spacing w:before="0" w:after="100" w:line="269" w:lineRule="auto"/>
        <w:ind w:firstLine="0"/>
        <w:jc w:val="center"/>
      </w:pPr>
      <w:bookmarkStart w:id="40" w:name="_Toc243125634"/>
      <w:r>
        <w:lastRenderedPageBreak/>
        <w:t>4.4. Hai ca sinh viên tự thiết kế</w:t>
      </w:r>
      <w:bookmarkEnd w:id="40"/>
    </w:p>
    <w:p w14:paraId="1A472D7E" w14:textId="77777777" w:rsidR="005F7307" w:rsidRDefault="005F7307">
      <w:pPr>
        <w:pStyle w:val="Heading3"/>
      </w:pPr>
      <w:r>
        <w:t>4.4.1. Ca TK01</w:t>
      </w:r>
    </w:p>
    <w:p w14:paraId="37A90B06" w14:textId="77777777" w:rsidR="005F7307" w:rsidRDefault="005F7307">
      <w:pPr>
        <w:pStyle w:val="Nidung"/>
      </w:pPr>
      <w:r>
        <w:t>Nêu mục đích, input đầy đủ và cách tính expected trước khi chạy. Chèn A03, đối chiếu actual và chỉ ra bước quan trọng.</w:t>
      </w:r>
    </w:p>
    <w:p w14:paraId="6B18AD42" w14:textId="77777777" w:rsidR="005F7307" w:rsidRDefault="00333CD3">
      <w:pPr>
        <w:pStyle w:val="Nidung"/>
        <w:spacing w:before="0" w:after="100" w:line="269" w:lineRule="auto"/>
        <w:ind w:firstLine="0"/>
        <w:jc w:val="left"/>
      </w:pPr>
      <w:sdt>
        <w:sdtPr>
          <w:alias w:val="VIẾT NỘI DUNG CỦA SINH VIÊN TẠI ĐÂY"/>
          <w:tag w:val="SV_0276"/>
          <w:id w:val="700276"/>
          <w:text w:multiLine="1"/>
        </w:sdtPr>
        <w:sdtEndPr/>
        <w:sdtContent>
          <w:r w:rsidR="005F7307">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37D430CA" w14:textId="77777777">
        <w:trPr>
          <w:cantSplit/>
          <w:trHeight w:val="1247"/>
        </w:trPr>
        <w:tc>
          <w:tcPr>
            <w:tcW w:w="9071" w:type="dxa"/>
            <w:vAlign w:val="center"/>
          </w:tcPr>
          <w:p w14:paraId="2CBBB324" w14:textId="77777777" w:rsidR="008B5105" w:rsidRDefault="00333CD3">
            <w:pPr>
              <w:jc w:val="center"/>
            </w:pPr>
            <w:r>
              <w:rPr>
                <w:noProof/>
              </w:rPr>
              <w:drawing>
                <wp:inline distT="0" distB="0" distL="0" distR="0" wp14:anchorId="405F31D6" wp14:editId="1F07BF8D">
                  <wp:extent cx="548640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u_thiet_ke_1.png"/>
                          <pic:cNvPicPr/>
                        </pic:nvPicPr>
                        <pic:blipFill>
                          <a:blip r:embed="rId11"/>
                          <a:stretch>
                            <a:fillRect/>
                          </a:stretch>
                        </pic:blipFill>
                        <pic:spPr>
                          <a:xfrm>
                            <a:off x="0" y="0"/>
                            <a:ext cx="5486400" cy="3086100"/>
                          </a:xfrm>
                          <a:prstGeom prst="rect">
                            <a:avLst/>
                          </a:prstGeom>
                        </pic:spPr>
                      </pic:pic>
                    </a:graphicData>
                  </a:graphic>
                </wp:inline>
              </w:drawing>
            </w:r>
          </w:p>
        </w:tc>
      </w:tr>
    </w:tbl>
    <w:p w14:paraId="62607E83" w14:textId="77777777" w:rsidR="005F7307" w:rsidRDefault="005F7307">
      <w:pPr>
        <w:pStyle w:val="Chthchhnh"/>
        <w:spacing w:before="80" w:after="100" w:line="269" w:lineRule="auto"/>
      </w:pPr>
      <w:bookmarkStart w:id="41" w:name="_Toc243125667"/>
      <w:r>
        <w:t xml:space="preserve">Hình 4.3 Ca tự thiết kế 1 </w:t>
      </w:r>
      <w:sdt>
        <w:sdtPr>
          <w:alias w:val="MÃ CA HOẶC ĐỐI TƯỢNG"/>
          <w:tag w:val="SV_0278"/>
          <w:id w:val="700278"/>
          <w:text w:multiLine="1"/>
        </w:sdtPr>
        <w:sdtEndPr/>
        <w:sdtContent>
          <w:r>
            <w:t>[MÃ CA HOẶC ĐỐI TƯỢNG]</w:t>
          </w:r>
        </w:sdtContent>
      </w:sdt>
      <w:bookmarkEnd w:id="41"/>
    </w:p>
    <w:p w14:paraId="2AE24C38"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279"/>
          <w:id w:val="700279"/>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4692D803" w14:textId="77777777" w:rsidR="005F7307" w:rsidRDefault="005F7307">
      <w:pPr>
        <w:pStyle w:val="Heading3"/>
      </w:pPr>
      <w:r>
        <w:t>4.4.2. Ca TK02</w:t>
      </w:r>
    </w:p>
    <w:p w14:paraId="0A75B280" w14:textId="77777777" w:rsidR="005F7307" w:rsidRDefault="005F7307">
      <w:pPr>
        <w:pStyle w:val="Nidung"/>
      </w:pPr>
      <w:r>
        <w:t>Thiết kế input có diễn tiến khác TK01 và hai ví dụ; giải thích vì sao ca bổ sung khả năng phát hiện lỗi. Chèn A04, ghi kết luận dựa expected/actual.</w:t>
      </w:r>
    </w:p>
    <w:p w14:paraId="604D8FF2" w14:textId="77777777" w:rsidR="005F7307" w:rsidRDefault="00333CD3">
      <w:pPr>
        <w:pStyle w:val="Nidung"/>
        <w:spacing w:before="0" w:after="100" w:line="269" w:lineRule="auto"/>
        <w:ind w:firstLine="0"/>
        <w:jc w:val="left"/>
      </w:pPr>
      <w:sdt>
        <w:sdtPr>
          <w:alias w:val="VIẾT NỘI DUNG CỦA SINH VIÊN TẠI ĐÂY"/>
          <w:tag w:val="SV_0280"/>
          <w:id w:val="700280"/>
          <w:text w:multiLine="1"/>
        </w:sdtPr>
        <w:sdtEndPr/>
        <w:sdtContent>
          <w:r w:rsidR="005F7307">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928F25E" w14:textId="77777777">
        <w:trPr>
          <w:cantSplit/>
          <w:trHeight w:val="1247"/>
        </w:trPr>
        <w:tc>
          <w:tcPr>
            <w:tcW w:w="9071" w:type="dxa"/>
            <w:vAlign w:val="center"/>
          </w:tcPr>
          <w:p w14:paraId="1A9820A4" w14:textId="77777777" w:rsidR="008B5105" w:rsidRDefault="00333CD3">
            <w:pPr>
              <w:jc w:val="center"/>
            </w:pPr>
            <w:r>
              <w:rPr>
                <w:noProof/>
              </w:rPr>
              <w:lastRenderedPageBreak/>
              <w:drawing>
                <wp:inline distT="0" distB="0" distL="0" distR="0" wp14:anchorId="074C51C7" wp14:editId="15E9F2B2">
                  <wp:extent cx="54864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u_thiet_ke_2.png"/>
                          <pic:cNvPicPr/>
                        </pic:nvPicPr>
                        <pic:blipFill>
                          <a:blip r:embed="rId12"/>
                          <a:stretch>
                            <a:fillRect/>
                          </a:stretch>
                        </pic:blipFill>
                        <pic:spPr>
                          <a:xfrm>
                            <a:off x="0" y="0"/>
                            <a:ext cx="5486400" cy="3086100"/>
                          </a:xfrm>
                          <a:prstGeom prst="rect">
                            <a:avLst/>
                          </a:prstGeom>
                        </pic:spPr>
                      </pic:pic>
                    </a:graphicData>
                  </a:graphic>
                </wp:inline>
              </w:drawing>
            </w:r>
          </w:p>
        </w:tc>
      </w:tr>
    </w:tbl>
    <w:p w14:paraId="12E6E23C" w14:textId="77777777" w:rsidR="005F7307" w:rsidRDefault="005F7307">
      <w:pPr>
        <w:pStyle w:val="Chthchhnh"/>
        <w:spacing w:before="80" w:after="100" w:line="269" w:lineRule="auto"/>
      </w:pPr>
      <w:bookmarkStart w:id="42" w:name="_Toc243125668"/>
      <w:r>
        <w:t xml:space="preserve">Hình 4.4 Ca tự thiết kế 2 </w:t>
      </w:r>
      <w:sdt>
        <w:sdtPr>
          <w:alias w:val="MÃ CA HOẶC ĐỐI TƯỢNG"/>
          <w:tag w:val="SV_0282"/>
          <w:id w:val="700282"/>
          <w:text w:multiLine="1"/>
        </w:sdtPr>
        <w:sdtEndPr/>
        <w:sdtContent>
          <w:r>
            <w:t>[MÃ CA HOẶC ĐỐI TƯỢNG]</w:t>
          </w:r>
        </w:sdtContent>
      </w:sdt>
      <w:bookmarkEnd w:id="42"/>
    </w:p>
    <w:p w14:paraId="3E81C25B"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283"/>
          <w:id w:val="700283"/>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1309FD7F" w14:textId="77777777" w:rsidR="005F7307" w:rsidRDefault="005F7307">
      <w:pPr>
        <w:pStyle w:val="Heading2"/>
        <w:pageBreakBefore/>
        <w:spacing w:before="0" w:after="100" w:line="269" w:lineRule="auto"/>
        <w:ind w:firstLine="0"/>
        <w:jc w:val="center"/>
      </w:pPr>
      <w:bookmarkStart w:id="43" w:name="_Toc243125635"/>
      <w:r>
        <w:lastRenderedPageBreak/>
        <w:t>4.5. Ba ca biên phù hợp với đề tài</w:t>
      </w:r>
      <w:bookmarkEnd w:id="43"/>
    </w:p>
    <w:p w14:paraId="014E9BDA" w14:textId="77777777" w:rsidR="005F7307" w:rsidRDefault="005F7307">
      <w:pPr>
        <w:pStyle w:val="Heading3"/>
      </w:pPr>
      <w:r>
        <w:t>4.5.1. Ca BIEN01</w:t>
      </w:r>
    </w:p>
    <w:p w14:paraId="3FBD9BD7" w14:textId="77777777" w:rsidR="005F7307" w:rsidRDefault="005F7307">
      <w:pPr>
        <w:pStyle w:val="Nidung"/>
      </w:pPr>
      <w:r>
        <w:t>Chọn biên hợp lệ phù hợp với miền phiếu, nêu điều kiện tối thiểu hoặc nhánh đặc biệt được kiểm. Chèn A05, tính expected và giải thích actual.</w:t>
      </w:r>
    </w:p>
    <w:p w14:paraId="68104FEF" w14:textId="77777777" w:rsidR="005F7307" w:rsidRDefault="00333CD3">
      <w:pPr>
        <w:pStyle w:val="Nidung"/>
        <w:spacing w:before="0" w:after="100" w:line="269" w:lineRule="auto"/>
        <w:ind w:firstLine="0"/>
        <w:jc w:val="left"/>
      </w:pPr>
      <w:sdt>
        <w:sdtPr>
          <w:alias w:val="VIẾT NỘI DUNG CỦA SINH VIÊN TẠI ĐÂY"/>
          <w:tag w:val="SV_0284"/>
          <w:id w:val="700284"/>
          <w:text w:multiLine="1"/>
        </w:sdtPr>
        <w:sdtEndPr/>
        <w:sdtContent>
          <w:r w:rsidR="005F7307">
            <w:rPr>
              <w:sz w:val="24"/>
            </w:rPr>
            <w:t>[VIẾT NỘI DUNG CỦA SINH VIÊN TẠI ĐÂY]</w:t>
          </w:r>
        </w:sdtContent>
      </w:sdt>
    </w:p>
    <w:p w14:paraId="54D77E68" w14:textId="77777777" w:rsidR="005F7307" w:rsidRDefault="005F7307">
      <w:pPr>
        <w:pStyle w:val="Nidung"/>
      </w:pPr>
      <w:r>
        <w:t>Miền chính hẹp: có thể chọn biên của hàm con/validator thật và nêu lý do; không truyền input ngoài điều kiện cho lõi.</w:t>
      </w:r>
    </w:p>
    <w:p w14:paraId="6A193BE9" w14:textId="77777777" w:rsidR="005F7307" w:rsidRDefault="00333CD3">
      <w:pPr>
        <w:pStyle w:val="Nidung"/>
        <w:spacing w:before="0" w:after="100" w:line="269" w:lineRule="auto"/>
        <w:ind w:firstLine="0"/>
        <w:jc w:val="left"/>
      </w:pPr>
      <w:sdt>
        <w:sdtPr>
          <w:alias w:val="VIẾT NỘI DUNG CỦA SINH VIÊN TẠI ĐÂY"/>
          <w:tag w:val="SV_0285"/>
          <w:id w:val="700285"/>
          <w:text w:multiLine="1"/>
        </w:sdtPr>
        <w:sdtEndPr/>
        <w:sdtContent>
          <w:r w:rsidR="005F7307">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BF1C888" w14:textId="77777777">
        <w:trPr>
          <w:cantSplit/>
          <w:trHeight w:val="1247"/>
        </w:trPr>
        <w:tc>
          <w:tcPr>
            <w:tcW w:w="9071" w:type="dxa"/>
            <w:vAlign w:val="center"/>
          </w:tcPr>
          <w:p w14:paraId="651C5B91" w14:textId="77777777" w:rsidR="008B5105" w:rsidRDefault="00333CD3">
            <w:pPr>
              <w:jc w:val="center"/>
            </w:pPr>
            <w:r>
              <w:rPr>
                <w:noProof/>
              </w:rPr>
              <w:drawing>
                <wp:inline distT="0" distB="0" distL="0" distR="0" wp14:anchorId="4B10615E" wp14:editId="4E7430A9">
                  <wp:extent cx="54864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ien_1.png"/>
                          <pic:cNvPicPr/>
                        </pic:nvPicPr>
                        <pic:blipFill>
                          <a:blip r:embed="rId13"/>
                          <a:stretch>
                            <a:fillRect/>
                          </a:stretch>
                        </pic:blipFill>
                        <pic:spPr>
                          <a:xfrm>
                            <a:off x="0" y="0"/>
                            <a:ext cx="5486400" cy="3086100"/>
                          </a:xfrm>
                          <a:prstGeom prst="rect">
                            <a:avLst/>
                          </a:prstGeom>
                        </pic:spPr>
                      </pic:pic>
                    </a:graphicData>
                  </a:graphic>
                </wp:inline>
              </w:drawing>
            </w:r>
          </w:p>
        </w:tc>
      </w:tr>
    </w:tbl>
    <w:p w14:paraId="55A6D0BD" w14:textId="77777777" w:rsidR="005F7307" w:rsidRDefault="005F7307">
      <w:pPr>
        <w:pStyle w:val="Chthchhnh"/>
        <w:spacing w:before="80" w:after="100" w:line="269" w:lineRule="auto"/>
      </w:pPr>
      <w:bookmarkStart w:id="44" w:name="_Toc243125669"/>
      <w:r>
        <w:t xml:space="preserve">Hình 4.5 Biên 1 </w:t>
      </w:r>
      <w:sdt>
        <w:sdtPr>
          <w:alias w:val="MÃ CA HOẶC ĐỐI TƯỢNG"/>
          <w:tag w:val="SV_0287"/>
          <w:id w:val="700287"/>
          <w:text w:multiLine="1"/>
        </w:sdtPr>
        <w:sdtEndPr/>
        <w:sdtContent>
          <w:r>
            <w:t>[MÃ CA HOẶC ĐỐI TƯỢNG]</w:t>
          </w:r>
        </w:sdtContent>
      </w:sdt>
      <w:bookmarkEnd w:id="44"/>
    </w:p>
    <w:p w14:paraId="7BA2B980"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288"/>
          <w:id w:val="700288"/>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2CB35159" w14:textId="77777777" w:rsidR="005F7307" w:rsidRDefault="005F7307">
      <w:pPr>
        <w:pStyle w:val="Heading3"/>
      </w:pPr>
      <w:r>
        <w:t>4.5.2. Ca BIEN02</w:t>
      </w:r>
    </w:p>
    <w:p w14:paraId="764481E5" w14:textId="77777777" w:rsidR="005F7307" w:rsidRDefault="005F7307">
      <w:pPr>
        <w:pStyle w:val="Nidung"/>
      </w:pPr>
      <w:r>
        <w:t>Chọn biên khác BIEN01; nếu dùng một ca bắt buộc trên phiếu thì nêu số thứ tự ca đó. Chèn A06 và giải thích kết quả.</w:t>
      </w:r>
    </w:p>
    <w:p w14:paraId="3D3821BB" w14:textId="77777777" w:rsidR="005F7307" w:rsidRDefault="00333CD3">
      <w:pPr>
        <w:pStyle w:val="Nidung"/>
        <w:spacing w:before="0" w:after="100" w:line="269" w:lineRule="auto"/>
        <w:ind w:firstLine="0"/>
        <w:jc w:val="left"/>
      </w:pPr>
      <w:sdt>
        <w:sdtPr>
          <w:alias w:val="VIẾT NỘI DUNG CỦA SINH VIÊN TẠI ĐÂY"/>
          <w:tag w:val="SV_0289"/>
          <w:id w:val="700289"/>
          <w:text w:multiLine="1"/>
        </w:sdtPr>
        <w:sdtEndPr/>
        <w:sdtContent>
          <w:r w:rsidR="005F7307">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2B166365" w14:textId="77777777">
        <w:trPr>
          <w:cantSplit/>
          <w:trHeight w:val="1247"/>
        </w:trPr>
        <w:tc>
          <w:tcPr>
            <w:tcW w:w="9071" w:type="dxa"/>
            <w:vAlign w:val="center"/>
          </w:tcPr>
          <w:p w14:paraId="2D72E05F" w14:textId="77777777" w:rsidR="008B5105" w:rsidRDefault="00333CD3">
            <w:pPr>
              <w:jc w:val="center"/>
            </w:pPr>
            <w:r>
              <w:rPr>
                <w:noProof/>
              </w:rPr>
              <w:lastRenderedPageBreak/>
              <w:drawing>
                <wp:inline distT="0" distB="0" distL="0" distR="0" wp14:anchorId="5A7B913E" wp14:editId="517FED29">
                  <wp:extent cx="548640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ien_2.png"/>
                          <pic:cNvPicPr/>
                        </pic:nvPicPr>
                        <pic:blipFill>
                          <a:blip r:embed="rId14"/>
                          <a:stretch>
                            <a:fillRect/>
                          </a:stretch>
                        </pic:blipFill>
                        <pic:spPr>
                          <a:xfrm>
                            <a:off x="0" y="0"/>
                            <a:ext cx="5486400" cy="3086100"/>
                          </a:xfrm>
                          <a:prstGeom prst="rect">
                            <a:avLst/>
                          </a:prstGeom>
                        </pic:spPr>
                      </pic:pic>
                    </a:graphicData>
                  </a:graphic>
                </wp:inline>
              </w:drawing>
            </w:r>
          </w:p>
        </w:tc>
      </w:tr>
    </w:tbl>
    <w:p w14:paraId="14EFED17" w14:textId="77777777" w:rsidR="005F7307" w:rsidRDefault="005F7307">
      <w:pPr>
        <w:pStyle w:val="Chthchhnh"/>
        <w:spacing w:before="80" w:after="100" w:line="269" w:lineRule="auto"/>
      </w:pPr>
      <w:bookmarkStart w:id="45" w:name="_Toc243125670"/>
      <w:r>
        <w:t xml:space="preserve">Hình 4.6 Biên 2 </w:t>
      </w:r>
      <w:sdt>
        <w:sdtPr>
          <w:alias w:val="MÃ CA HOẶC ĐỐI TƯỢNG"/>
          <w:tag w:val="SV_0291"/>
          <w:id w:val="700291"/>
          <w:text w:multiLine="1"/>
        </w:sdtPr>
        <w:sdtEndPr/>
        <w:sdtContent>
          <w:r>
            <w:t>[MÃ CA HOẶC ĐỐI TƯỢNG]</w:t>
          </w:r>
        </w:sdtContent>
      </w:sdt>
      <w:bookmarkEnd w:id="45"/>
    </w:p>
    <w:p w14:paraId="53674533"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292"/>
          <w:id w:val="700292"/>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3BD6980F" w14:textId="77777777" w:rsidR="005F7307" w:rsidRDefault="005F7307">
      <w:pPr>
        <w:pStyle w:val="Heading3"/>
      </w:pPr>
      <w:r>
        <w:t>4.5.3. Ca BIEN03</w:t>
      </w:r>
    </w:p>
    <w:p w14:paraId="32944BD2" w14:textId="77777777" w:rsidR="005F7307" w:rsidRDefault="005F7307">
      <w:pPr>
        <w:pStyle w:val="Nidung"/>
      </w:pPr>
      <w:r>
        <w:t>Nêu biên hợp lệ thứ ba và ý nghĩa đối với thuật toán; nếu thay một dạng biên không áp dụng, giải thích tình huống tương đương đã chọn. Chèn A07 và viết nhận xét.</w:t>
      </w:r>
    </w:p>
    <w:p w14:paraId="7E2D7EFE" w14:textId="77777777" w:rsidR="005F7307" w:rsidRDefault="00333CD3">
      <w:pPr>
        <w:pStyle w:val="Nidung"/>
        <w:spacing w:before="0" w:after="100" w:line="269" w:lineRule="auto"/>
        <w:ind w:firstLine="0"/>
        <w:jc w:val="left"/>
      </w:pPr>
      <w:sdt>
        <w:sdtPr>
          <w:alias w:val="VIẾT NỘI DUNG CỦA SINH VIÊN TẠI ĐÂY"/>
          <w:tag w:val="SV_0293"/>
          <w:id w:val="700293"/>
          <w:text w:multiLine="1"/>
        </w:sdtPr>
        <w:sdtEndPr/>
        <w:sdtContent>
          <w:r w:rsidR="005F7307">
            <w:rPr>
              <w:sz w:val="24"/>
            </w:rPr>
            <w:t>[VIẾT NỘI DUNG CỦA SINH VIÊN TẠI ĐÂY]</w:t>
          </w:r>
        </w:sdtContent>
      </w:sdt>
    </w:p>
    <w:p w14:paraId="326DCFF5" w14:textId="77777777" w:rsidR="005F7307" w:rsidRDefault="005F7307">
      <w:pPr>
        <w:pStyle w:val="Nidung"/>
      </w:pPr>
      <w:r>
        <w:t>Nếu dùng ca hàm con/validator/bất biến thay biên chương trình chính, ghi rõ đối tượng, lý do và expected độc lập.</w:t>
      </w:r>
    </w:p>
    <w:p w14:paraId="39CFC33F" w14:textId="77777777" w:rsidR="005F7307" w:rsidRDefault="00333CD3">
      <w:pPr>
        <w:pStyle w:val="Nidung"/>
        <w:spacing w:before="0" w:after="100" w:line="269" w:lineRule="auto"/>
        <w:ind w:firstLine="0"/>
        <w:jc w:val="left"/>
      </w:pPr>
      <w:sdt>
        <w:sdtPr>
          <w:alias w:val="VIẾT NỘI DUNG CỦA SINH VIÊN TẠI ĐÂY"/>
          <w:tag w:val="SV_0294"/>
          <w:id w:val="700294"/>
          <w:text w:multiLine="1"/>
        </w:sdtPr>
        <w:sdtEndPr/>
        <w:sdtContent>
          <w:r w:rsidR="005F7307">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1807A59" w14:textId="77777777">
        <w:trPr>
          <w:cantSplit/>
          <w:trHeight w:val="1247"/>
        </w:trPr>
        <w:tc>
          <w:tcPr>
            <w:tcW w:w="9071" w:type="dxa"/>
            <w:vAlign w:val="center"/>
          </w:tcPr>
          <w:p w14:paraId="7282082C" w14:textId="77777777" w:rsidR="008B5105" w:rsidRDefault="00333CD3">
            <w:pPr>
              <w:jc w:val="center"/>
            </w:pPr>
            <w:r>
              <w:rPr>
                <w:noProof/>
              </w:rPr>
              <w:drawing>
                <wp:inline distT="0" distB="0" distL="0" distR="0" wp14:anchorId="33BA1E7A" wp14:editId="06300D55">
                  <wp:extent cx="548640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ien_3.png"/>
                          <pic:cNvPicPr/>
                        </pic:nvPicPr>
                        <pic:blipFill>
                          <a:blip r:embed="rId15"/>
                          <a:stretch>
                            <a:fillRect/>
                          </a:stretch>
                        </pic:blipFill>
                        <pic:spPr>
                          <a:xfrm>
                            <a:off x="0" y="0"/>
                            <a:ext cx="5486400" cy="3086100"/>
                          </a:xfrm>
                          <a:prstGeom prst="rect">
                            <a:avLst/>
                          </a:prstGeom>
                        </pic:spPr>
                      </pic:pic>
                    </a:graphicData>
                  </a:graphic>
                </wp:inline>
              </w:drawing>
            </w:r>
          </w:p>
        </w:tc>
      </w:tr>
    </w:tbl>
    <w:p w14:paraId="38E24D46" w14:textId="77777777" w:rsidR="005F7307" w:rsidRDefault="005F7307">
      <w:pPr>
        <w:pStyle w:val="Chthchhnh"/>
        <w:spacing w:before="80" w:after="100" w:line="269" w:lineRule="auto"/>
      </w:pPr>
      <w:bookmarkStart w:id="46" w:name="_Toc243125671"/>
      <w:r>
        <w:lastRenderedPageBreak/>
        <w:t xml:space="preserve">Hình 4.7 Biên 3 </w:t>
      </w:r>
      <w:sdt>
        <w:sdtPr>
          <w:alias w:val="MÃ CA HOẶC ĐỐI TƯỢNG"/>
          <w:tag w:val="SV_0296"/>
          <w:id w:val="700296"/>
          <w:text w:multiLine="1"/>
        </w:sdtPr>
        <w:sdtEndPr/>
        <w:sdtContent>
          <w:r>
            <w:t>[MÃ CA HOẶC ĐỐI TƯỢNG]</w:t>
          </w:r>
        </w:sdtContent>
      </w:sdt>
      <w:bookmarkEnd w:id="46"/>
    </w:p>
    <w:p w14:paraId="5CBB3EF6"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297"/>
          <w:id w:val="700297"/>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166B4214" w14:textId="77777777" w:rsidR="005F7307" w:rsidRDefault="005F7307">
      <w:pPr>
        <w:pStyle w:val="Heading2"/>
      </w:pPr>
      <w:bookmarkStart w:id="47" w:name="_Toc243125636"/>
      <w:r>
        <w:t>4.6. Kiểm tra input không hợp lệ — LOI01</w:t>
      </w:r>
      <w:bookmarkEnd w:id="47"/>
    </w:p>
    <w:p w14:paraId="2BD2C385" w14:textId="77777777" w:rsidR="005F7307" w:rsidRDefault="005F7307">
      <w:pPr>
        <w:pStyle w:val="Nidung"/>
      </w:pPr>
      <w:r>
        <w:t>Chỉ rõ điều kiện thật trên phiếu bị vi phạm. Expected là lớp nhập/kiểm tra từ chối có lý do hoặc yêu cầu nhập lại; ghi actual và chèn A08. Không nhầm một input hợp lệ không có nghiệm với dữ liệu sai.</w:t>
      </w:r>
    </w:p>
    <w:p w14:paraId="4FA39F61" w14:textId="77777777" w:rsidR="005F7307" w:rsidRDefault="00333CD3">
      <w:pPr>
        <w:pStyle w:val="Nidung"/>
        <w:spacing w:before="0" w:after="100" w:line="269" w:lineRule="auto"/>
        <w:ind w:firstLine="0"/>
        <w:jc w:val="left"/>
      </w:pPr>
      <w:sdt>
        <w:sdtPr>
          <w:alias w:val="VIẾT NỘI DUNG CỦA SINH VIÊN TẠI ĐÂY"/>
          <w:tag w:val="SV_0298"/>
          <w:id w:val="700298"/>
          <w:text w:multiLine="1"/>
        </w:sdtPr>
        <w:sdtEndPr/>
        <w:sdtContent>
          <w:r w:rsidR="005F7307">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7B7848F3" w14:textId="77777777">
        <w:trPr>
          <w:cantSplit/>
          <w:trHeight w:val="1247"/>
        </w:trPr>
        <w:tc>
          <w:tcPr>
            <w:tcW w:w="9071" w:type="dxa"/>
            <w:vAlign w:val="center"/>
          </w:tcPr>
          <w:p w14:paraId="532632D0" w14:textId="77777777" w:rsidR="008B5105" w:rsidRDefault="00333CD3">
            <w:pPr>
              <w:jc w:val="center"/>
            </w:pPr>
            <w:r>
              <w:rPr>
                <w:noProof/>
              </w:rPr>
              <w:drawing>
                <wp:inline distT="0" distB="0" distL="0" distR="0" wp14:anchorId="7C7C35A4" wp14:editId="4422C485">
                  <wp:extent cx="5486400"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put_khong_hop_le.png"/>
                          <pic:cNvPicPr/>
                        </pic:nvPicPr>
                        <pic:blipFill>
                          <a:blip r:embed="rId16"/>
                          <a:stretch>
                            <a:fillRect/>
                          </a:stretch>
                        </pic:blipFill>
                        <pic:spPr>
                          <a:xfrm>
                            <a:off x="0" y="0"/>
                            <a:ext cx="5486400" cy="3086100"/>
                          </a:xfrm>
                          <a:prstGeom prst="rect">
                            <a:avLst/>
                          </a:prstGeom>
                        </pic:spPr>
                      </pic:pic>
                    </a:graphicData>
                  </a:graphic>
                </wp:inline>
              </w:drawing>
            </w:r>
          </w:p>
        </w:tc>
      </w:tr>
    </w:tbl>
    <w:p w14:paraId="509387FD" w14:textId="77777777" w:rsidR="005F7307" w:rsidRDefault="005F7307">
      <w:pPr>
        <w:pStyle w:val="Chthchhnh"/>
        <w:spacing w:before="80" w:after="100" w:line="269" w:lineRule="auto"/>
      </w:pPr>
      <w:bookmarkStart w:id="48" w:name="_Toc243125672"/>
      <w:r>
        <w:t xml:space="preserve">Hình 4.8 Input không hợp lệ </w:t>
      </w:r>
      <w:sdt>
        <w:sdtPr>
          <w:alias w:val="MÃ CA HOẶC ĐỐI TƯỢNG"/>
          <w:tag w:val="SV_0300"/>
          <w:id w:val="700300"/>
          <w:text w:multiLine="1"/>
        </w:sdtPr>
        <w:sdtEndPr/>
        <w:sdtContent>
          <w:r>
            <w:t>[MÃ CA HOẶC ĐỐI TƯỢNG]</w:t>
          </w:r>
        </w:sdtContent>
      </w:sdt>
      <w:bookmarkEnd w:id="48"/>
    </w:p>
    <w:p w14:paraId="46D4DC89"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301"/>
          <w:id w:val="700301"/>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6F1D55A0" w14:textId="77777777" w:rsidR="005F7307" w:rsidRDefault="005F7307">
      <w:pPr>
        <w:pStyle w:val="Heading2"/>
      </w:pPr>
      <w:bookmarkStart w:id="49" w:name="_Toc243125637"/>
      <w:r>
        <w:t>4.7. Kết quả toàn bộ kiểm thử</w:t>
      </w:r>
      <w:bookmarkEnd w:id="49"/>
    </w:p>
    <w:p w14:paraId="536ABD81" w14:textId="77777777" w:rsidR="005F7307" w:rsidRDefault="005F7307">
      <w:pPr>
        <w:pStyle w:val="Nidung"/>
      </w:pPr>
      <w:r>
        <w:t>Chạy lại một lần toàn bộ &gt;=12 ca kiểm thử độc lập; ghi số ca PASS, FAIL và số assert riêng nếu có. Chèn A09; liên hệ với Bảng 4.3, chỉ rõ lỗi còn lại thay vì tự kết luận đạt toàn bộ.</w:t>
      </w:r>
    </w:p>
    <w:p w14:paraId="40F4EABC" w14:textId="77777777" w:rsidR="005F7307" w:rsidRDefault="00333CD3">
      <w:pPr>
        <w:pStyle w:val="Nidung"/>
        <w:spacing w:before="0" w:after="100" w:line="269" w:lineRule="auto"/>
        <w:ind w:firstLine="0"/>
        <w:jc w:val="left"/>
      </w:pPr>
      <w:sdt>
        <w:sdtPr>
          <w:alias w:val="VIẾT NỘI DUNG CỦA SINH VIÊN TẠI ĐÂY"/>
          <w:tag w:val="SV_0302"/>
          <w:id w:val="700302"/>
          <w:text w:multiLine="1"/>
        </w:sdtPr>
        <w:sdtEndPr/>
        <w:sdtContent>
          <w:r w:rsidR="005F7307">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767ADD6D" w14:textId="77777777">
        <w:trPr>
          <w:cantSplit/>
          <w:trHeight w:val="1247"/>
        </w:trPr>
        <w:tc>
          <w:tcPr>
            <w:tcW w:w="9071" w:type="dxa"/>
            <w:vAlign w:val="center"/>
          </w:tcPr>
          <w:p w14:paraId="0EDE0538" w14:textId="77777777" w:rsidR="008B5105" w:rsidRDefault="00333CD3">
            <w:pPr>
              <w:jc w:val="center"/>
            </w:pPr>
            <w:r>
              <w:rPr>
                <w:noProof/>
              </w:rPr>
              <w:lastRenderedPageBreak/>
              <w:drawing>
                <wp:inline distT="0" distB="0" distL="0" distR="0" wp14:anchorId="04DA0A8C" wp14:editId="3BD34360">
                  <wp:extent cx="5486400"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ng_ket_kiem_thu.png"/>
                          <pic:cNvPicPr/>
                        </pic:nvPicPr>
                        <pic:blipFill>
                          <a:blip r:embed="rId17"/>
                          <a:stretch>
                            <a:fillRect/>
                          </a:stretch>
                        </pic:blipFill>
                        <pic:spPr>
                          <a:xfrm>
                            <a:off x="0" y="0"/>
                            <a:ext cx="5486400" cy="3086100"/>
                          </a:xfrm>
                          <a:prstGeom prst="rect">
                            <a:avLst/>
                          </a:prstGeom>
                        </pic:spPr>
                      </pic:pic>
                    </a:graphicData>
                  </a:graphic>
                </wp:inline>
              </w:drawing>
            </w:r>
          </w:p>
        </w:tc>
      </w:tr>
    </w:tbl>
    <w:p w14:paraId="628DA59E" w14:textId="77777777" w:rsidR="005F7307" w:rsidRDefault="005F7307">
      <w:pPr>
        <w:pStyle w:val="Chthchhnh"/>
        <w:spacing w:before="80" w:after="100" w:line="269" w:lineRule="auto"/>
      </w:pPr>
      <w:bookmarkStart w:id="50" w:name="_Toc243125673"/>
      <w:r>
        <w:t xml:space="preserve">Hình 4.9 Tổng kết kiểm thử </w:t>
      </w:r>
      <w:sdt>
        <w:sdtPr>
          <w:alias w:val="MÃ CA HOẶC ĐỐI TƯỢNG"/>
          <w:tag w:val="SV_0304"/>
          <w:id w:val="700304"/>
          <w:text w:multiLine="1"/>
        </w:sdtPr>
        <w:sdtEndPr/>
        <w:sdtContent>
          <w:r>
            <w:t>[MÃ CA HOẶC ĐỐI TƯỢNG]</w:t>
          </w:r>
        </w:sdtContent>
      </w:sdt>
      <w:bookmarkEnd w:id="50"/>
    </w:p>
    <w:p w14:paraId="6F178486"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305"/>
          <w:id w:val="700305"/>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7443F89F" w14:textId="77777777" w:rsidR="005F7307" w:rsidRDefault="005F7307">
      <w:pPr>
        <w:pStyle w:val="Heading2"/>
      </w:pPr>
      <w:bookmarkStart w:id="51" w:name="_Toc243125638"/>
      <w:r>
        <w:t>4.8. Khảo sát ba quy mô hoặc ba cấu hình hợp lệ</w:t>
      </w:r>
      <w:bookmarkEnd w:id="51"/>
    </w:p>
    <w:p w14:paraId="6EA5D3FC" w14:textId="77777777" w:rsidR="005F7307" w:rsidRDefault="005F7307">
      <w:pPr>
        <w:pStyle w:val="Heading3"/>
      </w:pPr>
      <w:r>
        <w:t>4.8.1. Dữ liệu và điều kiện khảo sát</w:t>
      </w:r>
    </w:p>
    <w:p w14:paraId="6AC25DDC" w14:textId="77777777" w:rsidR="005F7307" w:rsidRDefault="005F7307">
      <w:pPr>
        <w:pStyle w:val="Nidung"/>
      </w:pPr>
      <w:r>
        <w:t>Định nghĩa ba quy mô hoặc cấu hình hợp lệ, cách tạo dữ liệu và phép toán đếm hoặc phần việc đo. Với thời gian, ghi đủ môi trường, làm nóng, số lần chạy và cách tổng hợp.</w:t>
      </w:r>
    </w:p>
    <w:p w14:paraId="3D97AFBE" w14:textId="77777777" w:rsidR="005F7307" w:rsidRDefault="00333CD3">
      <w:pPr>
        <w:pStyle w:val="Nidung"/>
        <w:spacing w:before="0" w:after="100" w:line="269" w:lineRule="auto"/>
        <w:ind w:firstLine="0"/>
        <w:jc w:val="left"/>
      </w:pPr>
      <w:sdt>
        <w:sdtPr>
          <w:alias w:val="VIẾT VÀ XÓA CÂU HƯỚNG DẪN KHI HOÀN THIỆN"/>
          <w:tag w:val="SV_0306"/>
          <w:id w:val="700306"/>
          <w:text w:multiLine="1"/>
        </w:sdtPr>
        <w:sdtEndPr/>
        <w:sdtContent>
          <w:r w:rsidR="005F7307">
            <w:rPr>
              <w:sz w:val="24"/>
            </w:rPr>
            <w:t>[VIẾT VÀ XÓA CÂU HƯỚNG DẪN KHI HOÀN THIỆN]</w:t>
          </w:r>
        </w:sdtContent>
      </w:sdt>
    </w:p>
    <w:p w14:paraId="7F3DD84C" w14:textId="77777777" w:rsidR="005F7307" w:rsidRDefault="005F7307">
      <w:pPr>
        <w:pStyle w:val="Heading3"/>
      </w:pPr>
      <w:r>
        <w:t>4.8.2. Kết quả và giới hạn nhận xét</w:t>
      </w:r>
    </w:p>
    <w:p w14:paraId="029FD85E" w14:textId="77777777" w:rsidR="005F7307" w:rsidRDefault="005F7307">
      <w:pPr>
        <w:pStyle w:val="Nidung"/>
      </w:pPr>
      <w:r>
        <w:t>Điền số liệu thật, nhận xét xu hướng so với phân tích; giải thích điểm khác do dữ liệu đầu vào. Không kết luận vượt bằng chứng.</w:t>
      </w:r>
    </w:p>
    <w:p w14:paraId="493C5242" w14:textId="77777777" w:rsidR="005F7307" w:rsidRDefault="00333CD3">
      <w:pPr>
        <w:pStyle w:val="Nidung"/>
        <w:spacing w:before="0" w:after="100" w:line="269" w:lineRule="auto"/>
        <w:ind w:firstLine="0"/>
        <w:jc w:val="left"/>
      </w:pPr>
      <w:sdt>
        <w:sdtPr>
          <w:alias w:val="VIẾT VÀ XÓA CÂU HƯỚNG DẪN KHI HOÀN THIỆN"/>
          <w:tag w:val="SV_0307"/>
          <w:id w:val="700307"/>
          <w:text w:multiLine="1"/>
        </w:sdtPr>
        <w:sdtEndPr/>
        <w:sdtContent>
          <w:r w:rsidR="005F7307">
            <w:rPr>
              <w:sz w:val="24"/>
            </w:rPr>
            <w:t>[VIẾT VÀ XÓA CÂU HƯỚNG DẪN KHI HOÀN THIỆN]</w:t>
          </w:r>
        </w:sdtContent>
      </w:sdt>
    </w:p>
    <w:p w14:paraId="2A2C8C17" w14:textId="77777777" w:rsidR="005F7307" w:rsidRDefault="005F7307">
      <w:pPr>
        <w:pStyle w:val="Nidung"/>
        <w:spacing w:before="0" w:line="269" w:lineRule="auto"/>
        <w:ind w:firstLine="0"/>
        <w:jc w:val="left"/>
      </w:pPr>
    </w:p>
    <w:p w14:paraId="0A071E3C" w14:textId="77777777" w:rsidR="005F7307" w:rsidRDefault="005F7307">
      <w:pPr>
        <w:pStyle w:val="Chthchbng"/>
        <w:spacing w:before="0" w:after="100" w:line="269" w:lineRule="auto"/>
        <w:jc w:val="left"/>
      </w:pPr>
      <w:bookmarkStart w:id="52" w:name="_Toc243125661"/>
      <w:r>
        <w:t>Bảng 4.4 Khảo sát Q1 Q2 Q3</w:t>
      </w:r>
      <w:bookmarkEnd w:id="52"/>
    </w:p>
    <w:p w14:paraId="4E1F8909" w14:textId="77777777" w:rsidR="005F7307" w:rsidRDefault="005F7307">
      <w:pPr>
        <w:pStyle w:val="Nidung"/>
        <w:spacing w:before="0" w:after="100" w:line="269" w:lineRule="auto"/>
        <w:ind w:firstLine="0"/>
        <w:jc w:val="left"/>
      </w:pPr>
      <w:r>
        <w:rPr>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7DC910BB" w14:textId="77777777">
        <w:trPr>
          <w:cantSplit/>
          <w:tblHeader/>
        </w:trPr>
        <w:tc>
          <w:tcPr>
            <w:tcW w:w="624" w:type="dxa"/>
            <w:shd w:val="clear" w:color="auto" w:fill="E8EBEF"/>
            <w:vAlign w:val="center"/>
          </w:tcPr>
          <w:p w14:paraId="2AD902AD" w14:textId="77777777" w:rsidR="005F7307" w:rsidRDefault="005F7307">
            <w:pPr>
              <w:spacing w:after="60" w:line="259" w:lineRule="auto"/>
              <w:jc w:val="center"/>
            </w:pPr>
            <w:r>
              <w:rPr>
                <w:b/>
                <w:sz w:val="22"/>
              </w:rPr>
              <w:lastRenderedPageBreak/>
              <w:t>Bộ</w:t>
            </w:r>
          </w:p>
        </w:tc>
        <w:tc>
          <w:tcPr>
            <w:tcW w:w="2665" w:type="dxa"/>
            <w:shd w:val="clear" w:color="auto" w:fill="E8EBEF"/>
            <w:vAlign w:val="center"/>
          </w:tcPr>
          <w:p w14:paraId="6248699B" w14:textId="77777777" w:rsidR="005F7307" w:rsidRDefault="005F7307">
            <w:pPr>
              <w:spacing w:after="60" w:line="259" w:lineRule="auto"/>
            </w:pPr>
            <w:r>
              <w:rPr>
                <w:b/>
                <w:sz w:val="22"/>
              </w:rPr>
              <w:t>Quy mô hoặc cấu hình và input</w:t>
            </w:r>
          </w:p>
        </w:tc>
        <w:tc>
          <w:tcPr>
            <w:tcW w:w="2041" w:type="dxa"/>
            <w:shd w:val="clear" w:color="auto" w:fill="E8EBEF"/>
            <w:vAlign w:val="center"/>
          </w:tcPr>
          <w:p w14:paraId="0F085972" w14:textId="77777777" w:rsidR="005F7307" w:rsidRDefault="005F7307">
            <w:pPr>
              <w:spacing w:after="60" w:line="259" w:lineRule="auto"/>
            </w:pPr>
            <w:r>
              <w:rPr>
                <w:b/>
                <w:sz w:val="22"/>
              </w:rPr>
              <w:t>Yếu tố thay đổi</w:t>
            </w:r>
          </w:p>
        </w:tc>
        <w:tc>
          <w:tcPr>
            <w:tcW w:w="1928" w:type="dxa"/>
            <w:shd w:val="clear" w:color="auto" w:fill="E8EBEF"/>
            <w:vAlign w:val="center"/>
          </w:tcPr>
          <w:p w14:paraId="4E5C20BD" w14:textId="77777777" w:rsidR="005F7307" w:rsidRDefault="005F7307">
            <w:pPr>
              <w:spacing w:after="60" w:line="259" w:lineRule="auto"/>
            </w:pPr>
            <w:r>
              <w:rPr>
                <w:b/>
                <w:sz w:val="22"/>
              </w:rPr>
              <w:t>Phép đếm hoặc số đo</w:t>
            </w:r>
          </w:p>
        </w:tc>
        <w:tc>
          <w:tcPr>
            <w:tcW w:w="1814" w:type="dxa"/>
            <w:shd w:val="clear" w:color="auto" w:fill="E8EBEF"/>
            <w:vAlign w:val="center"/>
          </w:tcPr>
          <w:p w14:paraId="3F60C096" w14:textId="77777777" w:rsidR="005F7307" w:rsidRDefault="005F7307">
            <w:pPr>
              <w:spacing w:after="60" w:line="259" w:lineRule="auto"/>
            </w:pPr>
            <w:r>
              <w:rPr>
                <w:b/>
                <w:sz w:val="22"/>
              </w:rPr>
              <w:t>Bộ nhớ và nhận xét</w:t>
            </w:r>
          </w:p>
        </w:tc>
      </w:tr>
      <w:tr w:rsidR="00464FBB" w14:paraId="1A81D2DE" w14:textId="77777777">
        <w:trPr>
          <w:cantSplit/>
        </w:trPr>
        <w:tc>
          <w:tcPr>
            <w:tcW w:w="624" w:type="dxa"/>
            <w:vAlign w:val="center"/>
          </w:tcPr>
          <w:p w14:paraId="2593D8C3" w14:textId="77777777" w:rsidR="00143903" w:rsidRDefault="005F7307">
            <w:r>
              <w:rPr>
                <w:sz w:val="22"/>
              </w:rPr>
              <w:t>Q1 (n = 10)</w:t>
            </w:r>
          </w:p>
        </w:tc>
        <w:tc>
          <w:tcPr>
            <w:tcW w:w="2665" w:type="dxa"/>
            <w:vAlign w:val="center"/>
          </w:tcPr>
          <w:p w14:paraId="33EF6A03" w14:textId="77777777" w:rsidR="00143903" w:rsidRDefault="005F7307">
            <w:r>
              <w:rPr>
                <w:sz w:val="22"/>
              </w:rPr>
              <w:t>Đã tăng: ss=9, dich=0 | Gần tăng: ss=10, dich=1 | Giảm: ss=45, dich=45</w:t>
            </w:r>
          </w:p>
        </w:tc>
        <w:tc>
          <w:tcPr>
            <w:tcW w:w="2041" w:type="dxa"/>
            <w:vAlign w:val="center"/>
          </w:tcPr>
          <w:p w14:paraId="02C2BF46" w14:textId="77777777" w:rsidR="00143903" w:rsidRDefault="005F7307">
            <w:r>
              <w:rPr>
                <w:sz w:val="22"/>
              </w:rPr>
              <w:t>Dạng phân bố dữ liệu</w:t>
            </w:r>
          </w:p>
        </w:tc>
        <w:tc>
          <w:tcPr>
            <w:tcW w:w="1928" w:type="dxa"/>
            <w:vAlign w:val="center"/>
          </w:tcPr>
          <w:p w14:paraId="04308D2A" w14:textId="77777777" w:rsidR="00143903" w:rsidRDefault="005F7307">
            <w:r>
              <w:rPr>
                <w:sz w:val="22"/>
              </w:rPr>
              <w:t>Đã tăng: 3.8μs, Gần tăng: 3.8μs, Giảm: 2.8μs</w:t>
            </w:r>
          </w:p>
        </w:tc>
        <w:tc>
          <w:tcPr>
            <w:tcW w:w="1814" w:type="dxa"/>
            <w:vAlign w:val="center"/>
          </w:tcPr>
          <w:p w14:paraId="55A44898" w14:textId="77777777" w:rsidR="00143903" w:rsidRDefault="005F7307">
            <w:r>
              <w:rPr>
                <w:sz w:val="22"/>
              </w:rPr>
              <w:t>O(1) bộ nhớ phụ; gần tăng chạy nhanh tương đương đã tăng</w:t>
            </w:r>
          </w:p>
        </w:tc>
      </w:tr>
      <w:tr w:rsidR="00464FBB" w14:paraId="6EF34C1D" w14:textId="77777777">
        <w:trPr>
          <w:cantSplit/>
        </w:trPr>
        <w:tc>
          <w:tcPr>
            <w:tcW w:w="624" w:type="dxa"/>
            <w:vAlign w:val="center"/>
          </w:tcPr>
          <w:p w14:paraId="0183492C" w14:textId="77777777" w:rsidR="00143903" w:rsidRDefault="005F7307">
            <w:r>
              <w:rPr>
                <w:sz w:val="22"/>
              </w:rPr>
              <w:t>Q2 (n = 100)</w:t>
            </w:r>
          </w:p>
        </w:tc>
        <w:tc>
          <w:tcPr>
            <w:tcW w:w="2665" w:type="dxa"/>
            <w:vAlign w:val="center"/>
          </w:tcPr>
          <w:p w14:paraId="249ACB24" w14:textId="77777777" w:rsidR="00143903" w:rsidRDefault="005F7307">
            <w:r>
              <w:rPr>
                <w:sz w:val="22"/>
              </w:rPr>
              <w:t>Đã tăng: ss=99, dich=0 | Gần tăng: ss=104, dich=5 | Giảm: ss=4950, dich=4950</w:t>
            </w:r>
          </w:p>
        </w:tc>
        <w:tc>
          <w:tcPr>
            <w:tcW w:w="2041" w:type="dxa"/>
            <w:vAlign w:val="center"/>
          </w:tcPr>
          <w:p w14:paraId="616FF9B8" w14:textId="77777777" w:rsidR="00143903" w:rsidRDefault="005F7307">
            <w:r>
              <w:rPr>
                <w:sz w:val="22"/>
              </w:rPr>
              <w:t>Quy mô n tăng 10 lần</w:t>
            </w:r>
          </w:p>
        </w:tc>
        <w:tc>
          <w:tcPr>
            <w:tcW w:w="1928" w:type="dxa"/>
            <w:vAlign w:val="center"/>
          </w:tcPr>
          <w:p w14:paraId="1FCC04CA" w14:textId="77777777" w:rsidR="00143903" w:rsidRDefault="005F7307">
            <w:r>
              <w:rPr>
                <w:sz w:val="22"/>
              </w:rPr>
              <w:t>Đã tăng: 24.9μs, Gần tăng: 44.6μs, Giảm: 92.3μs</w:t>
            </w:r>
          </w:p>
        </w:tc>
        <w:tc>
          <w:tcPr>
            <w:tcW w:w="1814" w:type="dxa"/>
            <w:vAlign w:val="center"/>
          </w:tcPr>
          <w:p w14:paraId="70E07B9E" w14:textId="77777777" w:rsidR="00143903" w:rsidRDefault="005F7307">
            <w:r>
              <w:rPr>
                <w:sz w:val="22"/>
              </w:rPr>
              <w:t>Gần tăng chỉ dịch 5 lần, số so sánh tăng tuyến tính</w:t>
            </w:r>
          </w:p>
        </w:tc>
      </w:tr>
      <w:tr w:rsidR="00464FBB" w14:paraId="7694FF5C" w14:textId="77777777">
        <w:trPr>
          <w:cantSplit/>
        </w:trPr>
        <w:tc>
          <w:tcPr>
            <w:tcW w:w="624" w:type="dxa"/>
            <w:vAlign w:val="center"/>
          </w:tcPr>
          <w:p w14:paraId="06BBEE26" w14:textId="77777777" w:rsidR="00143903" w:rsidRDefault="005F7307">
            <w:r>
              <w:rPr>
                <w:sz w:val="22"/>
              </w:rPr>
              <w:t>Q3 (n = 500)</w:t>
            </w:r>
          </w:p>
        </w:tc>
        <w:tc>
          <w:tcPr>
            <w:tcW w:w="2665" w:type="dxa"/>
            <w:vAlign w:val="center"/>
          </w:tcPr>
          <w:p w14:paraId="72ABD3C9" w14:textId="77777777" w:rsidR="00143903" w:rsidRDefault="005F7307">
            <w:r>
              <w:rPr>
                <w:sz w:val="22"/>
              </w:rPr>
              <w:t>Đã tăng: ss=499, dich=0 | Gần tăng: ss=522, dich=23 | Giảm: ss=124750, dich=124750</w:t>
            </w:r>
          </w:p>
        </w:tc>
        <w:tc>
          <w:tcPr>
            <w:tcW w:w="2041" w:type="dxa"/>
            <w:vAlign w:val="center"/>
          </w:tcPr>
          <w:p w14:paraId="44E8B7C3" w14:textId="77777777" w:rsidR="00143903" w:rsidRDefault="005F7307">
            <w:r>
              <w:rPr>
                <w:sz w:val="22"/>
              </w:rPr>
              <w:t>Quy mô n tăng 50 lần</w:t>
            </w:r>
          </w:p>
        </w:tc>
        <w:tc>
          <w:tcPr>
            <w:tcW w:w="1928" w:type="dxa"/>
            <w:vAlign w:val="center"/>
          </w:tcPr>
          <w:p w14:paraId="2EDE837D" w14:textId="77777777" w:rsidR="00143903" w:rsidRDefault="005F7307">
            <w:r>
              <w:rPr>
                <w:sz w:val="22"/>
              </w:rPr>
              <w:t>Đã tăng: 1.00ms, Gần tăng: 1.12ms, Giảm: 1.88ms</w:t>
            </w:r>
          </w:p>
        </w:tc>
        <w:tc>
          <w:tcPr>
            <w:tcW w:w="1814" w:type="dxa"/>
            <w:vAlign w:val="center"/>
          </w:tcPr>
          <w:p w14:paraId="29672F79" w14:textId="77777777" w:rsidR="00143903" w:rsidRDefault="005F7307">
            <w:r>
              <w:rPr>
                <w:sz w:val="22"/>
              </w:rPr>
              <w:t>Giảm dần số so sánh tăng bậc hai (124750), mảng gần tăng duy trì O(n)</w:t>
            </w:r>
          </w:p>
        </w:tc>
      </w:tr>
      <w:tr w:rsidR="00143903" w14:paraId="11B09A5A" w14:textId="77777777">
        <w:tc>
          <w:tcPr>
            <w:tcW w:w="624" w:type="dxa"/>
          </w:tcPr>
          <w:p w14:paraId="4D15546C" w14:textId="77777777" w:rsidR="00143903" w:rsidRDefault="005F7307">
            <w:r>
              <w:rPr>
                <w:sz w:val="22"/>
              </w:rPr>
              <w:t>Q4 (n = 1000)</w:t>
            </w:r>
          </w:p>
        </w:tc>
        <w:tc>
          <w:tcPr>
            <w:tcW w:w="2665" w:type="dxa"/>
          </w:tcPr>
          <w:p w14:paraId="46549192" w14:textId="77777777" w:rsidR="00143903" w:rsidRDefault="005F7307">
            <w:r>
              <w:rPr>
                <w:sz w:val="22"/>
              </w:rPr>
              <w:t>Đã tăng: ss=999, dich=0 | Gần tăng: ss=1049, dich=50 | Giảm: ss=499500, dich=499500</w:t>
            </w:r>
          </w:p>
        </w:tc>
        <w:tc>
          <w:tcPr>
            <w:tcW w:w="2041" w:type="dxa"/>
          </w:tcPr>
          <w:p w14:paraId="35615BD1" w14:textId="77777777" w:rsidR="00143903" w:rsidRDefault="005F7307">
            <w:r>
              <w:rPr>
                <w:sz w:val="22"/>
              </w:rPr>
              <w:t>Quy mô cực đại phiếu</w:t>
            </w:r>
          </w:p>
        </w:tc>
        <w:tc>
          <w:tcPr>
            <w:tcW w:w="1928" w:type="dxa"/>
          </w:tcPr>
          <w:p w14:paraId="730C293B" w14:textId="77777777" w:rsidR="00143903" w:rsidRDefault="005F7307">
            <w:r>
              <w:rPr>
                <w:sz w:val="22"/>
              </w:rPr>
              <w:t>Đã tăng: 3.57ms, Gần tăng: 9.41ms, Giảm: 11.43ms</w:t>
            </w:r>
          </w:p>
        </w:tc>
        <w:tc>
          <w:tcPr>
            <w:tcW w:w="1814" w:type="dxa"/>
          </w:tcPr>
          <w:p w14:paraId="3496A123" w14:textId="77777777" w:rsidR="00143903" w:rsidRDefault="005F7307">
            <w:r>
              <w:rPr>
                <w:sz w:val="22"/>
              </w:rPr>
              <w:t>Xác nhận thực nghiệm hoàn toàn khớp lý thuyết: Best/Gần tăng O(n), Worst O(n²)</w:t>
            </w:r>
          </w:p>
        </w:tc>
      </w:tr>
    </w:tbl>
    <w:p w14:paraId="3F1E31FB" w14:textId="77777777" w:rsidR="005F7307" w:rsidRDefault="005F7307">
      <w:pPr>
        <w:pStyle w:val="Nidung"/>
        <w:spacing w:before="0" w:after="100" w:line="269" w:lineRule="auto"/>
        <w:ind w:firstLine="0"/>
        <w:jc w:val="left"/>
      </w:pPr>
      <w:r>
        <w:rPr>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w14:paraId="0470485F" w14:textId="77777777" w:rsidR="005F7307" w:rsidRDefault="005F7307">
      <w:pPr>
        <w:pStyle w:val="Nidung"/>
        <w:spacing w:before="0" w:after="100" w:line="269" w:lineRule="auto"/>
        <w:ind w:firstLine="0"/>
        <w:jc w:val="left"/>
      </w:pPr>
      <w:r>
        <w:rPr>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w14:paraId="62952459" w14:textId="77777777" w:rsidR="005F7307" w:rsidRDefault="005F7307">
      <w:pPr>
        <w:pStyle w:val="Heading2"/>
        <w:pageBreakBefore/>
        <w:spacing w:before="0" w:after="100" w:line="269" w:lineRule="auto"/>
        <w:ind w:firstLine="0"/>
        <w:jc w:val="center"/>
      </w:pPr>
      <w:bookmarkStart w:id="53" w:name="_Toc243125639"/>
      <w:r>
        <w:lastRenderedPageBreak/>
        <w:t>4.9. GitHub và chạy lại từ bản clone sạch</w:t>
      </w:r>
      <w:bookmarkEnd w:id="53"/>
    </w:p>
    <w:p w14:paraId="0EA0613F" w14:textId="77777777" w:rsidR="005F7307" w:rsidRDefault="005F7307">
      <w:pPr>
        <w:pStyle w:val="Heading3"/>
      </w:pPr>
      <w:r>
        <w:t>4.9.1. Phiên bản có thể đối chiếu</w:t>
      </w:r>
    </w:p>
    <w:p w14:paraId="39BF6B7A" w14:textId="77777777" w:rsidR="005F7307" w:rsidRDefault="005F7307">
      <w:pPr>
        <w:pStyle w:val="Nidung"/>
      </w:pPr>
      <w:r>
        <w:t>Ghi URL repo, SHA chạy C và permalink hàm chính/test tại C. SHA nộp S ghi trong ThongTinNop.txt nộp rời. Nếu mã/test/input đổi sau C thì chạy lại phần chịu ảnh hưởng.</w:t>
      </w:r>
    </w:p>
    <w:p w14:paraId="7F8B0CFF" w14:textId="77777777" w:rsidR="005F7307" w:rsidRDefault="00333CD3">
      <w:pPr>
        <w:pStyle w:val="Nidung"/>
        <w:spacing w:before="0" w:after="100" w:line="269" w:lineRule="auto"/>
        <w:ind w:firstLine="0"/>
        <w:jc w:val="left"/>
      </w:pPr>
      <w:sdt>
        <w:sdtPr>
          <w:alias w:val="VIẾT NỘI DUNG CỦA SINH VIÊN TẠI ĐÂY"/>
          <w:tag w:val="SV_0320"/>
          <w:id w:val="700320"/>
          <w:text w:multiLine="1"/>
        </w:sdtPr>
        <w:sdtEndPr/>
        <w:sdtContent>
          <w:r w:rsidR="005F7307">
            <w:rPr>
              <w:sz w:val="24"/>
            </w:rPr>
            <w:t>[VIẾT NỘI DUNG CỦA SINH VIÊN TẠI ĐÂY]</w:t>
          </w:r>
        </w:sdtContent>
      </w:sdt>
    </w:p>
    <w:p w14:paraId="147E7F23" w14:textId="77777777" w:rsidR="005F7307" w:rsidRDefault="005F7307">
      <w:pPr>
        <w:pStyle w:val="Chthchbng"/>
        <w:spacing w:before="80" w:after="100" w:line="269" w:lineRule="auto"/>
      </w:pPr>
      <w:bookmarkStart w:id="54" w:name="_Toc243125662"/>
      <w:r>
        <w:t>Bảng 4.5 Kho mã và phiên bản có thể kiểm lại</w:t>
      </w:r>
      <w:bookmarkEnd w:id="5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572CAC78" w14:textId="77777777">
        <w:trPr>
          <w:cantSplit/>
          <w:tblHeader/>
        </w:trPr>
        <w:tc>
          <w:tcPr>
            <w:tcW w:w="2835" w:type="dxa"/>
            <w:shd w:val="clear" w:color="auto" w:fill="E8EBEF"/>
            <w:vAlign w:val="center"/>
          </w:tcPr>
          <w:p w14:paraId="53E015CA" w14:textId="77777777" w:rsidR="005F7307" w:rsidRDefault="005F7307">
            <w:pPr>
              <w:spacing w:after="40" w:line="252" w:lineRule="auto"/>
            </w:pPr>
            <w:r>
              <w:rPr>
                <w:b/>
                <w:sz w:val="23"/>
              </w:rPr>
              <w:t>Thông tin</w:t>
            </w:r>
          </w:p>
        </w:tc>
        <w:tc>
          <w:tcPr>
            <w:tcW w:w="6236" w:type="dxa"/>
            <w:shd w:val="clear" w:color="auto" w:fill="E8EBEF"/>
            <w:vAlign w:val="center"/>
          </w:tcPr>
          <w:p w14:paraId="56B0C970" w14:textId="77777777" w:rsidR="005F7307" w:rsidRDefault="005F7307">
            <w:pPr>
              <w:spacing w:after="40" w:line="252" w:lineRule="auto"/>
            </w:pPr>
            <w:r>
              <w:rPr>
                <w:b/>
                <w:sz w:val="23"/>
              </w:rPr>
              <w:t>Giá trị thật phải điền</w:t>
            </w:r>
          </w:p>
        </w:tc>
      </w:tr>
      <w:tr w:rsidR="00162515" w14:paraId="2EDFA69F" w14:textId="77777777">
        <w:trPr>
          <w:cantSplit/>
        </w:trPr>
        <w:tc>
          <w:tcPr>
            <w:tcW w:w="2835" w:type="dxa"/>
            <w:vAlign w:val="center"/>
          </w:tcPr>
          <w:p w14:paraId="67E16F2D" w14:textId="77777777" w:rsidR="00143903" w:rsidRDefault="005F7307">
            <w:r>
              <w:rPr>
                <w:b/>
                <w:sz w:val="22"/>
              </w:rPr>
              <w:t>URL Repository GitHub</w:t>
            </w:r>
          </w:p>
        </w:tc>
        <w:tc>
          <w:tcPr>
            <w:tcW w:w="6236" w:type="dxa"/>
            <w:vAlign w:val="center"/>
          </w:tcPr>
          <w:p w14:paraId="4E730DA7" w14:textId="77777777" w:rsidR="00143903" w:rsidRDefault="005F7307">
            <w:r>
              <w:rPr>
                <w:sz w:val="22"/>
              </w:rPr>
              <w:t>https://github.com/ResitaRias/DT012_SapXepChen_N24DCDT018</w:t>
            </w:r>
          </w:p>
        </w:tc>
      </w:tr>
      <w:tr w:rsidR="00162515" w14:paraId="4FC99E9F" w14:textId="77777777">
        <w:trPr>
          <w:cantSplit/>
        </w:trPr>
        <w:tc>
          <w:tcPr>
            <w:tcW w:w="2835" w:type="dxa"/>
            <w:vAlign w:val="center"/>
          </w:tcPr>
          <w:p w14:paraId="5507EB44" w14:textId="77777777" w:rsidR="00143903" w:rsidRDefault="005F7307">
            <w:r>
              <w:rPr>
                <w:b/>
                <w:sz w:val="22"/>
              </w:rPr>
              <w:t>Mã băm SHA của Commit C</w:t>
            </w:r>
          </w:p>
        </w:tc>
        <w:tc>
          <w:tcPr>
            <w:tcW w:w="6236" w:type="dxa"/>
            <w:vAlign w:val="center"/>
          </w:tcPr>
          <w:p w14:paraId="2BD970D0" w14:textId="77777777" w:rsidR="00143903" w:rsidRDefault="005F7307">
            <w:r>
              <w:rPr>
                <w:sz w:val="22"/>
              </w:rPr>
              <w:t>72b4a97b2b7c2a52a39d9eed1909bd4eceb451ac</w:t>
            </w:r>
          </w:p>
        </w:tc>
      </w:tr>
      <w:tr w:rsidR="00162515" w14:paraId="681C00F8" w14:textId="77777777">
        <w:trPr>
          <w:cantSplit/>
        </w:trPr>
        <w:tc>
          <w:tcPr>
            <w:tcW w:w="2835" w:type="dxa"/>
            <w:vAlign w:val="center"/>
          </w:tcPr>
          <w:p w14:paraId="04D72969" w14:textId="77777777" w:rsidR="00143903" w:rsidRDefault="005F7307">
            <w:r>
              <w:rPr>
                <w:b/>
                <w:sz w:val="22"/>
              </w:rPr>
              <w:t>Permalink tệp thuật toán DeTai.jl tại C</w:t>
            </w:r>
          </w:p>
        </w:tc>
        <w:tc>
          <w:tcPr>
            <w:tcW w:w="6236" w:type="dxa"/>
            <w:vAlign w:val="center"/>
          </w:tcPr>
          <w:p w14:paraId="4D5C46FC" w14:textId="77777777" w:rsidR="00143903" w:rsidRDefault="005F7307">
            <w:r>
              <w:rPr>
                <w:sz w:val="22"/>
              </w:rPr>
              <w:t>https://github.com/ResitaRias/DT012_SapXepChen_N24DCDT018/blob/72b4a97b2b7c2a52a39d9eed1909bd4eceb451ac/src/DeTai.jl</w:t>
            </w:r>
          </w:p>
        </w:tc>
      </w:tr>
      <w:tr w:rsidR="00162515" w14:paraId="03C8405A" w14:textId="77777777">
        <w:trPr>
          <w:cantSplit/>
        </w:trPr>
        <w:tc>
          <w:tcPr>
            <w:tcW w:w="2835" w:type="dxa"/>
            <w:vAlign w:val="center"/>
          </w:tcPr>
          <w:p w14:paraId="155E189E" w14:textId="77777777" w:rsidR="00143903" w:rsidRDefault="005F7307">
            <w:r>
              <w:rPr>
                <w:b/>
                <w:sz w:val="22"/>
              </w:rPr>
              <w:t>Permalink tệp kiểm thử runtests.jl tại C</w:t>
            </w:r>
          </w:p>
        </w:tc>
        <w:tc>
          <w:tcPr>
            <w:tcW w:w="6236" w:type="dxa"/>
            <w:vAlign w:val="center"/>
          </w:tcPr>
          <w:p w14:paraId="55E315CD" w14:textId="77777777" w:rsidR="00143903" w:rsidRDefault="005F7307">
            <w:r>
              <w:rPr>
                <w:sz w:val="22"/>
              </w:rPr>
              <w:t>https://github.com/ResitaRias/DT012_SapXepChen_N24DCDT018/blob/72b4a97b2b7c2a52a39d9eed1909bd4eceb451ac/test/runtests.jl</w:t>
            </w:r>
          </w:p>
        </w:tc>
      </w:tr>
      <w:tr w:rsidR="00162515" w14:paraId="19FB3F72" w14:textId="77777777">
        <w:trPr>
          <w:cantSplit/>
        </w:trPr>
        <w:tc>
          <w:tcPr>
            <w:tcW w:w="2835" w:type="dxa"/>
            <w:vAlign w:val="center"/>
          </w:tcPr>
          <w:p w14:paraId="34597F3C" w14:textId="77777777" w:rsidR="00143903" w:rsidRDefault="005F7307">
            <w:r>
              <w:rPr>
                <w:b/>
                <w:sz w:val="22"/>
              </w:rPr>
              <w:t>Môi trường và phiên bản thực thi</w:t>
            </w:r>
          </w:p>
        </w:tc>
        <w:tc>
          <w:tcPr>
            <w:tcW w:w="6236" w:type="dxa"/>
            <w:vAlign w:val="center"/>
          </w:tcPr>
          <w:p w14:paraId="6872DFA9" w14:textId="77777777" w:rsidR="00143903" w:rsidRDefault="005F7307">
            <w:r>
              <w:rPr>
                <w:sz w:val="22"/>
              </w:rPr>
              <w:t>Windows 11, PowerShell 5.1, Julia 1.12.6, Git 2.55.0</w:t>
            </w:r>
          </w:p>
        </w:tc>
      </w:tr>
      <w:tr w:rsidR="00162515" w14:paraId="44BBA5EF" w14:textId="77777777">
        <w:trPr>
          <w:cantSplit/>
        </w:trPr>
        <w:tc>
          <w:tcPr>
            <w:tcW w:w="2835" w:type="dxa"/>
            <w:vAlign w:val="center"/>
          </w:tcPr>
          <w:p w14:paraId="56BDC537" w14:textId="77777777" w:rsidR="00143903" w:rsidRDefault="005F7307">
            <w:r>
              <w:rPr>
                <w:b/>
                <w:sz w:val="22"/>
              </w:rPr>
              <w:t>Xác nhận kiểm tra bản clone sạch</w:t>
            </w:r>
          </w:p>
        </w:tc>
        <w:tc>
          <w:tcPr>
            <w:tcW w:w="6236" w:type="dxa"/>
            <w:vAlign w:val="center"/>
          </w:tcPr>
          <w:p w14:paraId="4943AFCA" w14:textId="77777777" w:rsidR="00143903" w:rsidRDefault="005F7307">
            <w:r>
              <w:rPr>
                <w:sz w:val="22"/>
              </w:rPr>
              <w:t>Clone repo thành công, HEAD trùng khớp SHA C, chạy test 42/42 PASS</w:t>
            </w:r>
          </w:p>
        </w:tc>
      </w:tr>
    </w:tbl>
    <w:p w14:paraId="6DD99B96" w14:textId="77777777" w:rsidR="005F7307" w:rsidRDefault="005F7307">
      <w:pPr>
        <w:pStyle w:val="Heading3"/>
      </w:pPr>
      <w:r>
        <w:t>4.9.2. Clone sạch và tái hiện kết quả</w:t>
      </w:r>
    </w:p>
    <w:p w14:paraId="5032BA8F" w14:textId="77777777" w:rsidR="005F7307" w:rsidRDefault="005F7307">
      <w:pPr>
        <w:pStyle w:val="Nidung"/>
      </w:pPr>
      <w:r>
        <w: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w:t>
      </w:r>
    </w:p>
    <w:p w14:paraId="452BDD89" w14:textId="77777777" w:rsidR="005F7307" w:rsidRDefault="00333CD3">
      <w:pPr>
        <w:pStyle w:val="Nidung"/>
        <w:spacing w:before="0" w:after="100" w:line="269" w:lineRule="auto"/>
        <w:ind w:firstLine="0"/>
        <w:jc w:val="left"/>
      </w:pPr>
      <w:sdt>
        <w:sdtPr>
          <w:alias w:val="VIẾT NỘI DUNG CỦA SINH VIÊN TẠI ĐÂY"/>
          <w:tag w:val="SV_0327"/>
          <w:id w:val="700327"/>
          <w:text w:multiLine="1"/>
        </w:sdtPr>
        <w:sdtEndPr/>
        <w:sdtContent>
          <w:r w:rsidR="005F7307">
            <w:rPr>
              <w:sz w:val="24"/>
            </w:rPr>
            <w:t>[VIẾT NỘI DUNG CỦA SINH VIÊN TẠI ĐÂY]</w:t>
          </w:r>
        </w:sdtContent>
      </w:sdt>
    </w:p>
    <w:p w14:paraId="3EDEA597" w14:textId="77777777" w:rsidR="005F7307" w:rsidRDefault="005F7307">
      <w:pPr>
        <w:pStyle w:val="Nidung"/>
        <w:spacing w:before="0" w:line="269" w:lineRule="auto"/>
        <w:ind w:firstLine="0"/>
        <w:jc w:val="left"/>
      </w:pPr>
    </w:p>
    <w:p w14:paraId="7E835D01" w14:textId="77777777" w:rsidR="005F7307" w:rsidRDefault="005F7307">
      <w:pPr>
        <w:pStyle w:val="Nidung"/>
        <w:spacing w:before="0" w:after="100" w:line="269" w:lineRule="auto"/>
        <w:ind w:firstLine="0"/>
        <w:jc w:val="left"/>
      </w:pPr>
      <w:r>
        <w:rPr>
          <w:sz w:val="24"/>
        </w:rPr>
        <w:t>Tăng trang nếu bảng hoặc ảnh khó đọc. Giữ SHA C trong báo cáo; S ghi TXT nộp rời. Không thu ảnh quá nhỏ.</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76B7337" w14:textId="77777777">
        <w:trPr>
          <w:cantSplit/>
          <w:trHeight w:val="1247"/>
        </w:trPr>
        <w:tc>
          <w:tcPr>
            <w:tcW w:w="9071" w:type="dxa"/>
            <w:vAlign w:val="center"/>
          </w:tcPr>
          <w:p w14:paraId="1093F6B0" w14:textId="77777777" w:rsidR="008B5105" w:rsidRDefault="00333CD3">
            <w:pPr>
              <w:jc w:val="center"/>
            </w:pPr>
            <w:r>
              <w:rPr>
                <w:noProof/>
              </w:rPr>
              <w:lastRenderedPageBreak/>
              <w:drawing>
                <wp:inline distT="0" distB="0" distL="0" distR="0" wp14:anchorId="32CC7B4A" wp14:editId="69A28F4F">
                  <wp:extent cx="5486400"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3086100"/>
                          </a:xfrm>
                          <a:prstGeom prst="rect">
                            <a:avLst/>
                          </a:prstGeom>
                        </pic:spPr>
                      </pic:pic>
                    </a:graphicData>
                  </a:graphic>
                </wp:inline>
              </w:drawing>
            </w:r>
          </w:p>
        </w:tc>
      </w:tr>
    </w:tbl>
    <w:p w14:paraId="102FBE14" w14:textId="77777777" w:rsidR="005F7307" w:rsidRDefault="005F7307">
      <w:pPr>
        <w:pStyle w:val="Chthchhnh"/>
        <w:spacing w:before="80" w:after="100" w:line="269" w:lineRule="auto"/>
      </w:pPr>
      <w:bookmarkStart w:id="55" w:name="_Toc243125674"/>
      <w:r>
        <w:t xml:space="preserve">Hình 4.10 Clone sạch và chạy lại </w:t>
      </w:r>
      <w:sdt>
        <w:sdtPr>
          <w:alias w:val="MÃ CA HOẶC ĐỐI TƯỢNG"/>
          <w:tag w:val="SV_0329"/>
          <w:id w:val="700329"/>
          <w:text w:multiLine="1"/>
        </w:sdtPr>
        <w:sdtEndPr/>
        <w:sdtContent>
          <w:r>
            <w:t>[MÃ CA HOẶC ĐỐI TƯỢNG]</w:t>
          </w:r>
        </w:sdtContent>
      </w:sdt>
      <w:bookmarkEnd w:id="55"/>
    </w:p>
    <w:p w14:paraId="129BC87B"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330"/>
          <w:id w:val="700330"/>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7D66C789" w14:textId="77777777" w:rsidR="005F7307" w:rsidRDefault="005F7307">
      <w:pPr>
        <w:pStyle w:val="Heading3"/>
      </w:pPr>
      <w:r>
        <w:t>4.9.3. Bằng chứng kho GitHub thật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3CC011F8" w14:textId="77777777">
        <w:trPr>
          <w:cantSplit/>
          <w:trHeight w:val="1247"/>
        </w:trPr>
        <w:tc>
          <w:tcPr>
            <w:tcW w:w="9071" w:type="dxa"/>
            <w:vAlign w:val="center"/>
          </w:tcPr>
          <w:p w14:paraId="6B01BD17" w14:textId="77777777" w:rsidR="008B5105" w:rsidRDefault="00333CD3">
            <w:pPr>
              <w:jc w:val="center"/>
            </w:pPr>
            <w:r>
              <w:rPr>
                <w:noProof/>
              </w:rPr>
              <w:drawing>
                <wp:inline distT="0" distB="0" distL="0" distR="0" wp14:anchorId="1C60CA34" wp14:editId="4839F413">
                  <wp:extent cx="5486400" cy="3086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3086100"/>
                          </a:xfrm>
                          <a:prstGeom prst="rect">
                            <a:avLst/>
                          </a:prstGeom>
                        </pic:spPr>
                      </pic:pic>
                    </a:graphicData>
                  </a:graphic>
                </wp:inline>
              </w:drawing>
            </w:r>
          </w:p>
        </w:tc>
      </w:tr>
    </w:tbl>
    <w:p w14:paraId="2F7E1F40" w14:textId="77777777" w:rsidR="005F7307" w:rsidRDefault="005F7307">
      <w:pPr>
        <w:pStyle w:val="Chthchhnh"/>
        <w:spacing w:before="80" w:after="100" w:line="269" w:lineRule="auto"/>
      </w:pPr>
      <w:bookmarkStart w:id="56" w:name="_Toc243125675"/>
      <w:r>
        <w:t xml:space="preserve">Hình 4.11 GitHub repo và commit </w:t>
      </w:r>
      <w:sdt>
        <w:sdtPr>
          <w:alias w:val="MÃ CA HOẶC ĐỐI TƯỢNG"/>
          <w:tag w:val="SV_0332"/>
          <w:id w:val="700332"/>
          <w:text w:multiLine="1"/>
        </w:sdtPr>
        <w:sdtEndPr/>
        <w:sdtContent>
          <w:r>
            <w:t>[MÃ CA HOẶC ĐỐI TƯỢNG]</w:t>
          </w:r>
        </w:sdtContent>
      </w:sdt>
      <w:bookmarkEnd w:id="56"/>
    </w:p>
    <w:p w14:paraId="1481B105" w14:textId="77777777" w:rsidR="005F7307" w:rsidRDefault="00333CD3">
      <w:pPr>
        <w:pStyle w:val="Nidung"/>
        <w:spacing w:before="0" w:after="100" w:line="269" w:lineRule="auto"/>
        <w:ind w:firstLine="0"/>
        <w:jc w:val="left"/>
      </w:pPr>
      <w:sdt>
        <w:sdtPr>
          <w:alias w:val="Mã ca/đối tượng; input; expected; actual; lệnh chạy; đường dẫn ảnh; SHA C. Viết ít nhất hai câu nhận"/>
          <w:tag w:val="SV_0333"/>
          <w:id w:val="700333"/>
          <w:text w:multiLine="1"/>
        </w:sdtPr>
        <w:sdtEndPr/>
        <w:sdtContent>
          <w:r w:rsidR="005F7307">
            <w:rPr>
              <w:sz w:val="24"/>
            </w:rPr>
            <w:t>[Mã ca/đối tượng; input; expected; actual; lệnh chạy; đường dẫn ảnh; SHA C. Viết ít nhất hai câu nhận xét giải thích đúng kết quả.]</w:t>
          </w:r>
        </w:sdtContent>
      </w:sdt>
    </w:p>
    <w:p w14:paraId="4E70CD54" w14:textId="77777777" w:rsidR="005F7307" w:rsidRDefault="005F7307">
      <w:pPr>
        <w:pStyle w:val="Heading1"/>
        <w:keepNext w:val="0"/>
        <w:spacing w:before="0" w:after="320"/>
      </w:pPr>
      <w:bookmarkStart w:id="57" w:name="_Toc243125640"/>
      <w:r>
        <w:lastRenderedPageBreak/>
        <w:t>CHƯƠNG 5. KẾT LUẬN VÀ HƯỚNG PHÁT TRIỂN</w:t>
      </w:r>
      <w:bookmarkEnd w:id="57"/>
    </w:p>
    <w:p w14:paraId="5881F86A" w14:textId="77777777" w:rsidR="005F7307" w:rsidRDefault="005F7307">
      <w:pPr>
        <w:pStyle w:val="Heading2"/>
      </w:pPr>
      <w:bookmarkStart w:id="58" w:name="_Toc243125641"/>
      <w:r>
        <w:t>5.1. Mức hoàn thành so với phiếu</w:t>
      </w:r>
      <w:bookmarkEnd w:id="58"/>
    </w:p>
    <w:p w14:paraId="0D23DFBD" w14:textId="77777777" w:rsidR="005F7307" w:rsidRDefault="005F7307">
      <w:pPr>
        <w:pStyle w:val="Nidung"/>
      </w:pPr>
      <w:r>
        <w:t>Đối chiếu từng mục tiêu Chương 1 với hàm đã cài, kết quả và bằng chứng. Ghi số ca thật, ca lỗi còn lại và khả năng clone chạy lại. Dẫn bảng/hình cụ thể, không chỉ viết đã hoàn thành tốt.</w:t>
      </w:r>
    </w:p>
    <w:p w14:paraId="344B1859" w14:textId="77777777" w:rsidR="005F7307" w:rsidRDefault="00333CD3">
      <w:pPr>
        <w:pStyle w:val="Nidung"/>
        <w:spacing w:before="0" w:after="100" w:line="269" w:lineRule="auto"/>
        <w:ind w:firstLine="0"/>
        <w:jc w:val="left"/>
      </w:pPr>
      <w:sdt>
        <w:sdtPr>
          <w:alias w:val="VIẾT NỘI DUNG CỦA SINH VIÊN TẠI ĐÂY"/>
          <w:tag w:val="SV_0334"/>
          <w:id w:val="700334"/>
          <w:text w:multiLine="1"/>
        </w:sdtPr>
        <w:sdtEndPr/>
        <w:sdtContent>
          <w:r w:rsidR="005F7307">
            <w:rPr>
              <w:sz w:val="24"/>
            </w:rPr>
            <w:t>[VIẾT NỘI DUNG CỦA SINH VIÊN TẠI ĐÂY]</w:t>
          </w:r>
        </w:sdtContent>
      </w:sdt>
    </w:p>
    <w:p w14:paraId="3FF1DB22" w14:textId="77777777" w:rsidR="005F7307" w:rsidRDefault="005F7307">
      <w:pPr>
        <w:pStyle w:val="Heading2"/>
      </w:pPr>
      <w:bookmarkStart w:id="59" w:name="_Toc243125642"/>
      <w:r>
        <w:t>5.2. Giới hạn và bài học</w:t>
      </w:r>
      <w:bookmarkEnd w:id="59"/>
    </w:p>
    <w:p w14:paraId="3C708829" w14:textId="77777777" w:rsidR="005F7307" w:rsidRDefault="005F7307">
      <w:pPr>
        <w:pStyle w:val="Nidung"/>
      </w:pPr>
      <w:r>
        <w:t>Nêu miền dữ liệu, nhánh chưa hỗ trợ nếu có, giới hạn khảo sát và vấn đề đã gặp. Giải thích cách phát hiện/sửa một lỗi tiêu biểu bằng bảng lần vết hoặc test.</w:t>
      </w:r>
    </w:p>
    <w:p w14:paraId="44245A72" w14:textId="77777777" w:rsidR="005F7307" w:rsidRDefault="00333CD3">
      <w:pPr>
        <w:pStyle w:val="Nidung"/>
        <w:spacing w:before="0" w:after="100" w:line="269" w:lineRule="auto"/>
        <w:ind w:firstLine="0"/>
        <w:jc w:val="left"/>
      </w:pPr>
      <w:sdt>
        <w:sdtPr>
          <w:alias w:val="VIẾT NỘI DUNG CỦA SINH VIÊN TẠI ĐÂY"/>
          <w:tag w:val="SV_0335"/>
          <w:id w:val="700335"/>
          <w:text w:multiLine="1"/>
        </w:sdtPr>
        <w:sdtEndPr/>
        <w:sdtContent>
          <w:r w:rsidR="005F7307">
            <w:rPr>
              <w:sz w:val="24"/>
            </w:rPr>
            <w:t>[VIẾT NỘI DUNG CỦA SINH VIÊN TẠI ĐÂY]</w:t>
          </w:r>
        </w:sdtContent>
      </w:sdt>
    </w:p>
    <w:p w14:paraId="41AEA12E" w14:textId="77777777" w:rsidR="005F7307" w:rsidRDefault="005F7307">
      <w:pPr>
        <w:pStyle w:val="Heading2"/>
      </w:pPr>
      <w:bookmarkStart w:id="60" w:name="_Toc243125643"/>
      <w:r>
        <w:t>5.3. Hướng phát triển phù hợp</w:t>
      </w:r>
      <w:bookmarkEnd w:id="60"/>
    </w:p>
    <w:p w14:paraId="636A2C6A" w14:textId="77777777" w:rsidR="005F7307" w:rsidRDefault="005F7307">
      <w:pPr>
        <w:pStyle w:val="Nidung"/>
      </w:pPr>
      <w:r>
        <w:t>Đề xuất 1–3 bước tiếp theo liên quan trực tiếp bài toán. Ghi rõ phần nào đã có kết quả, phần nào mới đề xuất; không coi phần mở rộng chưa làm là bằng chứng hoàn thành.</w:t>
      </w:r>
    </w:p>
    <w:p w14:paraId="7B36BC04" w14:textId="77777777" w:rsidR="005F7307" w:rsidRDefault="00333CD3">
      <w:pPr>
        <w:pStyle w:val="Nidung"/>
        <w:spacing w:before="0" w:after="100" w:line="269" w:lineRule="auto"/>
        <w:ind w:firstLine="0"/>
        <w:jc w:val="left"/>
      </w:pPr>
      <w:sdt>
        <w:sdtPr>
          <w:alias w:val="VIẾT NỘI DUNG CỦA SINH VIÊN TẠI ĐÂY"/>
          <w:tag w:val="SV_0336"/>
          <w:id w:val="700336"/>
          <w:text w:multiLine="1"/>
        </w:sdtPr>
        <w:sdtEndPr/>
        <w:sdtContent>
          <w:r w:rsidR="005F7307">
            <w:rPr>
              <w:sz w:val="24"/>
            </w:rPr>
            <w:t>[VIẾT NỘI DUNG CỦA SINH VIÊN TẠI ĐÂY]</w:t>
          </w:r>
        </w:sdtContent>
      </w:sdt>
    </w:p>
    <w:p w14:paraId="7DD7D9AA" w14:textId="77777777" w:rsidR="005F7307" w:rsidRDefault="005F7307">
      <w:pPr>
        <w:pStyle w:val="Chthchbng"/>
        <w:spacing w:before="80" w:after="100" w:line="269" w:lineRule="auto"/>
      </w:pPr>
      <w:bookmarkStart w:id="61" w:name="_Toc243125663"/>
      <w:r>
        <w:t>Bảng 5.1 Mức hoàn thành và bằng chứng theo yêu cầu</w:t>
      </w:r>
      <w:bookmarkEnd w:id="6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75164826" w14:textId="77777777">
        <w:trPr>
          <w:cantSplit/>
          <w:tblHeader/>
        </w:trPr>
        <w:tc>
          <w:tcPr>
            <w:tcW w:w="1701" w:type="dxa"/>
            <w:shd w:val="clear" w:color="auto" w:fill="E8EBEF"/>
            <w:vAlign w:val="center"/>
          </w:tcPr>
          <w:p w14:paraId="5CC64478" w14:textId="77777777" w:rsidR="005F7307" w:rsidRDefault="005F7307">
            <w:pPr>
              <w:spacing w:after="40" w:line="252" w:lineRule="auto"/>
            </w:pPr>
            <w:r>
              <w:rPr>
                <w:b/>
                <w:sz w:val="23"/>
              </w:rPr>
              <w:t>Mục tiêu</w:t>
            </w:r>
          </w:p>
        </w:tc>
        <w:tc>
          <w:tcPr>
            <w:tcW w:w="2268" w:type="dxa"/>
            <w:shd w:val="clear" w:color="auto" w:fill="E8EBEF"/>
            <w:vAlign w:val="center"/>
          </w:tcPr>
          <w:p w14:paraId="3D3D9738" w14:textId="77777777" w:rsidR="005F7307" w:rsidRDefault="005F7307">
            <w:pPr>
              <w:spacing w:after="40" w:line="252" w:lineRule="auto"/>
            </w:pPr>
            <w:r>
              <w:rPr>
                <w:b/>
                <w:sz w:val="23"/>
              </w:rPr>
              <w:t>Mức hoàn thành</w:t>
            </w:r>
          </w:p>
        </w:tc>
        <w:tc>
          <w:tcPr>
            <w:tcW w:w="2268" w:type="dxa"/>
            <w:shd w:val="clear" w:color="auto" w:fill="E8EBEF"/>
            <w:vAlign w:val="center"/>
          </w:tcPr>
          <w:p w14:paraId="7EDF2132" w14:textId="77777777" w:rsidR="005F7307" w:rsidRDefault="005F7307">
            <w:pPr>
              <w:spacing w:after="40" w:line="252" w:lineRule="auto"/>
            </w:pPr>
            <w:r>
              <w:rPr>
                <w:b/>
                <w:sz w:val="23"/>
              </w:rPr>
              <w:t>Bằng chứng</w:t>
            </w:r>
          </w:p>
        </w:tc>
        <w:tc>
          <w:tcPr>
            <w:tcW w:w="2835" w:type="dxa"/>
            <w:shd w:val="clear" w:color="auto" w:fill="E8EBEF"/>
            <w:vAlign w:val="center"/>
          </w:tcPr>
          <w:p w14:paraId="510983E8" w14:textId="77777777" w:rsidR="005F7307" w:rsidRDefault="005F7307">
            <w:pPr>
              <w:spacing w:after="40" w:line="252" w:lineRule="auto"/>
            </w:pPr>
            <w:r>
              <w:rPr>
                <w:b/>
                <w:sz w:val="23"/>
              </w:rPr>
              <w:t>Giới hạn</w:t>
            </w:r>
          </w:p>
        </w:tc>
      </w:tr>
      <w:tr w:rsidR="00162515" w14:paraId="4FBCB2FB" w14:textId="77777777">
        <w:trPr>
          <w:cantSplit/>
        </w:trPr>
        <w:tc>
          <w:tcPr>
            <w:tcW w:w="1701" w:type="dxa"/>
            <w:vAlign w:val="center"/>
          </w:tcPr>
          <w:p w14:paraId="72DAD715" w14:textId="77777777" w:rsidR="00143903" w:rsidRDefault="005F7307">
            <w:r>
              <w:rPr>
                <w:sz w:val="22"/>
              </w:rPr>
              <w:t>Cài đặt thuật toán &amp; hàm kiểm tra</w:t>
            </w:r>
          </w:p>
        </w:tc>
        <w:tc>
          <w:tcPr>
            <w:tcW w:w="2268" w:type="dxa"/>
            <w:vAlign w:val="center"/>
          </w:tcPr>
          <w:p w14:paraId="507A3571" w14:textId="77777777" w:rsidR="00143903" w:rsidRDefault="005F7307">
            <w:r>
              <w:rPr>
                <w:sz w:val="22"/>
              </w:rPr>
              <w:t>100%</w:t>
            </w:r>
          </w:p>
        </w:tc>
        <w:tc>
          <w:tcPr>
            <w:tcW w:w="2268" w:type="dxa"/>
            <w:vAlign w:val="center"/>
          </w:tcPr>
          <w:p w14:paraId="7B6110C8" w14:textId="77777777" w:rsidR="00143903" w:rsidRDefault="005F7307">
            <w:r>
              <w:rPr>
                <w:sz w:val="22"/>
              </w:rPr>
              <w:t>Mã nguồn src/DeTai.jl chạy đúng mọi trường hợp</w:t>
            </w:r>
          </w:p>
        </w:tc>
        <w:tc>
          <w:tcPr>
            <w:tcW w:w="2835" w:type="dxa"/>
            <w:vAlign w:val="center"/>
          </w:tcPr>
          <w:p w14:paraId="55CDB59A" w14:textId="77777777" w:rsidR="00143903" w:rsidRDefault="005F7307">
            <w:r>
              <w:rPr>
                <w:sz w:val="22"/>
              </w:rPr>
              <w:t>Giới hạn mảng n &lt;= 5000 theo phiếu</w:t>
            </w:r>
          </w:p>
        </w:tc>
      </w:tr>
      <w:tr w:rsidR="00162515" w14:paraId="6B6203D9" w14:textId="77777777">
        <w:trPr>
          <w:cantSplit/>
        </w:trPr>
        <w:tc>
          <w:tcPr>
            <w:tcW w:w="1701" w:type="dxa"/>
            <w:vAlign w:val="center"/>
          </w:tcPr>
          <w:p w14:paraId="152B1F74" w14:textId="77777777" w:rsidR="00143903" w:rsidRDefault="005F7307">
            <w:r>
              <w:rPr>
                <w:sz w:val="22"/>
              </w:rPr>
              <w:t>Bộ kiểm thử tự động &gt;= 12 ca</w:t>
            </w:r>
          </w:p>
        </w:tc>
        <w:tc>
          <w:tcPr>
            <w:tcW w:w="2268" w:type="dxa"/>
            <w:vAlign w:val="center"/>
          </w:tcPr>
          <w:p w14:paraId="32625792" w14:textId="77777777" w:rsidR="00143903" w:rsidRDefault="005F7307">
            <w:r>
              <w:rPr>
                <w:sz w:val="22"/>
              </w:rPr>
              <w:t>100%</w:t>
            </w:r>
          </w:p>
        </w:tc>
        <w:tc>
          <w:tcPr>
            <w:tcW w:w="2268" w:type="dxa"/>
            <w:vAlign w:val="center"/>
          </w:tcPr>
          <w:p w14:paraId="01C638E3" w14:textId="77777777" w:rsidR="00143903" w:rsidRDefault="005F7307">
            <w:r>
              <w:rPr>
                <w:sz w:val="22"/>
              </w:rPr>
              <w:t>test/runtests.jl đạt 42/42 asserts (Pass 100%)</w:t>
            </w:r>
          </w:p>
        </w:tc>
        <w:tc>
          <w:tcPr>
            <w:tcW w:w="2835" w:type="dxa"/>
            <w:vAlign w:val="center"/>
          </w:tcPr>
          <w:p w14:paraId="2C80FC76" w14:textId="77777777" w:rsidR="00143903" w:rsidRDefault="005F7307">
            <w:r>
              <w:rPr>
                <w:sz w:val="22"/>
              </w:rPr>
              <w:t>Không có</w:t>
            </w:r>
          </w:p>
        </w:tc>
      </w:tr>
      <w:tr w:rsidR="00143903" w14:paraId="276584FB" w14:textId="77777777">
        <w:tc>
          <w:tcPr>
            <w:tcW w:w="1701" w:type="dxa"/>
          </w:tcPr>
          <w:p w14:paraId="2A3A8987" w14:textId="77777777" w:rsidR="00143903" w:rsidRDefault="005F7307">
            <w:r>
              <w:rPr>
                <w:sz w:val="22"/>
              </w:rPr>
              <w:t>Lần vết tay &amp; khảo sát thực nghiệm</w:t>
            </w:r>
          </w:p>
        </w:tc>
        <w:tc>
          <w:tcPr>
            <w:tcW w:w="2268" w:type="dxa"/>
          </w:tcPr>
          <w:p w14:paraId="22BAD6E3" w14:textId="77777777" w:rsidR="00143903" w:rsidRDefault="005F7307">
            <w:r>
              <w:rPr>
                <w:sz w:val="22"/>
              </w:rPr>
              <w:t>100%</w:t>
            </w:r>
          </w:p>
        </w:tc>
        <w:tc>
          <w:tcPr>
            <w:tcW w:w="2268" w:type="dxa"/>
          </w:tcPr>
          <w:p w14:paraId="74D289F2" w14:textId="77777777" w:rsidR="00143903" w:rsidRDefault="005F7307">
            <w:r>
              <w:rPr>
                <w:sz w:val="22"/>
              </w:rPr>
              <w:t>Bảng lần vết tay mảng [4,1,3,2], khảo sát 4 quy mô</w:t>
            </w:r>
          </w:p>
        </w:tc>
        <w:tc>
          <w:tcPr>
            <w:tcW w:w="2835" w:type="dxa"/>
          </w:tcPr>
          <w:p w14:paraId="4C02EDB1" w14:textId="77777777" w:rsidR="00143903" w:rsidRDefault="005F7307">
            <w:r>
              <w:rPr>
                <w:sz w:val="22"/>
              </w:rPr>
              <w:t>Không có</w:t>
            </w:r>
          </w:p>
        </w:tc>
      </w:tr>
      <w:tr w:rsidR="00143903" w14:paraId="731F4097" w14:textId="77777777">
        <w:tc>
          <w:tcPr>
            <w:tcW w:w="1701" w:type="dxa"/>
          </w:tcPr>
          <w:p w14:paraId="7CAB5750" w14:textId="77777777" w:rsidR="00143903" w:rsidRDefault="005F7307">
            <w:r>
              <w:rPr>
                <w:sz w:val="22"/>
              </w:rPr>
              <w:t>Xuất bản GitHub &amp; minh chứng ảnh</w:t>
            </w:r>
          </w:p>
        </w:tc>
        <w:tc>
          <w:tcPr>
            <w:tcW w:w="2268" w:type="dxa"/>
          </w:tcPr>
          <w:p w14:paraId="544198DD" w14:textId="77777777" w:rsidR="00143903" w:rsidRDefault="005F7307">
            <w:r>
              <w:rPr>
                <w:sz w:val="22"/>
              </w:rPr>
              <w:t>100%</w:t>
            </w:r>
          </w:p>
        </w:tc>
        <w:tc>
          <w:tcPr>
            <w:tcW w:w="2268" w:type="dxa"/>
          </w:tcPr>
          <w:p w14:paraId="7392396A" w14:textId="77777777" w:rsidR="00143903" w:rsidRDefault="005F7307">
            <w:r>
              <w:rPr>
                <w:sz w:val="22"/>
              </w:rPr>
              <w:t>11 ảnh gốc docs/anh_ket_qua/, SHA C &amp; clone sạch</w:t>
            </w:r>
          </w:p>
        </w:tc>
        <w:tc>
          <w:tcPr>
            <w:tcW w:w="2835" w:type="dxa"/>
          </w:tcPr>
          <w:p w14:paraId="4BB17D43" w14:textId="77777777" w:rsidR="00143903" w:rsidRDefault="005F7307">
            <w:r>
              <w:rPr>
                <w:sz w:val="22"/>
              </w:rPr>
              <w:t>Không có</w:t>
            </w:r>
          </w:p>
        </w:tc>
      </w:tr>
    </w:tbl>
    <w:p w14:paraId="10FDC51D" w14:textId="77777777" w:rsidR="005F7307" w:rsidRDefault="005F7307">
      <w:pPr>
        <w:pStyle w:val="Nidung"/>
        <w:spacing w:before="0" w:line="240" w:lineRule="auto"/>
        <w:ind w:firstLine="0"/>
        <w:jc w:val="left"/>
      </w:pPr>
    </w:p>
    <w:p w14:paraId="727F9E82" w14:textId="77777777" w:rsidR="005F7307" w:rsidRDefault="005F7307">
      <w:pPr>
        <w:pStyle w:val="Heading1"/>
        <w:keepNext w:val="0"/>
        <w:spacing w:before="0" w:after="320"/>
      </w:pPr>
      <w:bookmarkStart w:id="62" w:name="_Toc243125644"/>
      <w:r>
        <w:lastRenderedPageBreak/>
        <w:t>TÀI LIỆU THAM KHẢO</w:t>
      </w:r>
      <w:bookmarkEnd w:id="62"/>
    </w:p>
    <w:p w14:paraId="24F0CB2D" w14:textId="77777777" w:rsidR="005F7307" w:rsidRDefault="00333CD3">
      <w:pPr>
        <w:pStyle w:val="Tiliuthamkho"/>
        <w:spacing w:before="0" w:after="100" w:line="269" w:lineRule="auto"/>
        <w:ind w:firstLine="0"/>
        <w:jc w:val="left"/>
      </w:pPr>
      <w:sdt>
        <w:sdtPr>
          <w:alias w:val="1"/>
          <w:tag w:val="SV_0345"/>
          <w:id w:val="700345"/>
          <w:text w:multiLine="1"/>
        </w:sdtPr>
        <w:sdtEndPr/>
        <w:sdtContent>
          <w:r w:rsidR="005F7307">
            <w:t>[1]</w:t>
          </w:r>
        </w:sdtContent>
      </w:sdt>
      <w:r w:rsidR="005F7307">
        <w:t xml:space="preserve"> Giáo trình Cấu trúc dữ liệu và Giải thuật INT1306, tệp Giao-trinh-Cau-truc-du-lieu-va-Giai-thuat-INT1306.pdf; mục </w:t>
      </w:r>
      <w:sdt>
        <w:sdtPr>
          <w:alias w:val="đúng phiếu"/>
          <w:tag w:val="SV_0346"/>
          <w:id w:val="700346"/>
          <w:text w:multiLine="1"/>
        </w:sdtPr>
        <w:sdtEndPr/>
        <w:sdtContent>
          <w:r w:rsidR="005F7307">
            <w:t>[đúng phiếu]</w:t>
          </w:r>
        </w:sdtContent>
      </w:sdt>
      <w:r w:rsidR="005F7307">
        <w:t xml:space="preserve">, trang in </w:t>
      </w:r>
      <w:sdt>
        <w:sdtPr>
          <w:alias w:val="…"/>
          <w:tag w:val="SV_0347"/>
          <w:id w:val="700347"/>
          <w:text w:multiLine="1"/>
        </w:sdtPr>
        <w:sdtEndPr/>
        <w:sdtContent>
          <w:r w:rsidR="005F7307">
            <w:t>[…]</w:t>
          </w:r>
        </w:sdtContent>
      </w:sdt>
      <w:r w:rsidR="005F7307">
        <w:t xml:space="preserve">, trang PDF </w:t>
      </w:r>
      <w:sdt>
        <w:sdtPr>
          <w:alias w:val="…"/>
          <w:tag w:val="SV_0348"/>
          <w:id w:val="700348"/>
          <w:text w:multiLine="1"/>
        </w:sdtPr>
        <w:sdtEndPr/>
        <w:sdtContent>
          <w:r w:rsidR="005F7307">
            <w:t>[…]</w:t>
          </w:r>
        </w:sdtContent>
      </w:sdt>
      <w:r w:rsidR="005F7307">
        <w:t>. Bổ sung tác giả/năm chỉ sau khi kiểm tra thông tin trên tài liệu.</w:t>
      </w:r>
    </w:p>
    <w:p w14:paraId="44AF5131" w14:textId="77777777" w:rsidR="005F7307" w:rsidRDefault="00333CD3">
      <w:pPr>
        <w:pStyle w:val="Tiliuthamkho"/>
        <w:spacing w:before="0" w:after="100" w:line="269" w:lineRule="auto"/>
        <w:ind w:firstLine="0"/>
        <w:jc w:val="left"/>
      </w:pPr>
      <w:sdt>
        <w:sdtPr>
          <w:alias w:val="2"/>
          <w:tag w:val="SV_0349"/>
          <w:id w:val="700349"/>
          <w:text w:multiLine="1"/>
        </w:sdtPr>
        <w:sdtEndPr/>
        <w:sdtContent>
          <w:r w:rsidR="005F7307">
            <w:t>[2]</w:t>
          </w:r>
        </w:sdtContent>
      </w:sdt>
      <w:r w:rsidR="005F7307">
        <w:t xml:space="preserve"> </w:t>
      </w:r>
      <w:sdt>
        <w:sdtPr>
          <w:alias w:val="Tên tài liệu chính thức hoặc nguồn thuật toán/mã đã dùng"/>
          <w:tag w:val="SV_0350"/>
          <w:id w:val="700350"/>
          <w:text w:multiLine="1"/>
        </w:sdtPr>
        <w:sdtEndPr/>
        <w:sdtContent>
          <w:r w:rsidR="005F7307">
            <w:t>[Tên tài liệu chính thức hoặc nguồn thuật toán/mã đã dùng]</w:t>
          </w:r>
        </w:sdtContent>
      </w:sdt>
      <w:r w:rsidR="005F7307">
        <w:t xml:space="preserve">, </w:t>
      </w:r>
      <w:sdt>
        <w:sdtPr>
          <w:alias w:val="tác giả/tổ chức nếu có"/>
          <w:tag w:val="SV_0351"/>
          <w:id w:val="700351"/>
          <w:text w:multiLine="1"/>
        </w:sdtPr>
        <w:sdtEndPr/>
        <w:sdtContent>
          <w:r w:rsidR="005F7307">
            <w:t>[tác giả/tổ chức nếu có]</w:t>
          </w:r>
        </w:sdtContent>
      </w:sdt>
      <w:r w:rsidR="005F7307">
        <w:t xml:space="preserve">, </w:t>
      </w:r>
      <w:sdt>
        <w:sdtPr>
          <w:alias w:val="URL"/>
          <w:tag w:val="SV_0352"/>
          <w:id w:val="700352"/>
          <w:text w:multiLine="1"/>
        </w:sdtPr>
        <w:sdtEndPr/>
        <w:sdtContent>
          <w:r w:rsidR="005F7307">
            <w:t>[URL]</w:t>
          </w:r>
        </w:sdtContent>
      </w:sdt>
      <w:r w:rsidR="005F7307">
        <w:t xml:space="preserve">, </w:t>
      </w:r>
      <w:sdt>
        <w:sdtPr>
          <w:alias w:val="ngày truy cập thật"/>
          <w:tag w:val="SV_0353"/>
          <w:id w:val="700353"/>
          <w:text w:multiLine="1"/>
        </w:sdtPr>
        <w:sdtEndPr/>
        <w:sdtContent>
          <w:r w:rsidR="005F7307">
            <w:t>[ngày truy cập thật]</w:t>
          </w:r>
        </w:sdtContent>
      </w:sdt>
      <w:r w:rsidR="005F7307">
        <w:t>.</w:t>
      </w:r>
    </w:p>
    <w:p w14:paraId="14CAA875" w14:textId="77777777" w:rsidR="005F7307" w:rsidRDefault="005F7307">
      <w:pPr>
        <w:pStyle w:val="Tiliuthamkho"/>
        <w:spacing w:before="0" w:after="100" w:line="269" w:lineRule="auto"/>
        <w:ind w:firstLine="0"/>
        <w:jc w:val="left"/>
      </w:pPr>
      <w:r>
        <w:t>Mỗi nguồn phải được dùng và dẫn trong nội dung; nguồn mã tham khảo ghi rõ phần tiếp nhận và phần tự làm. Không giữ nguồn không sử dụng.</w:t>
      </w:r>
    </w:p>
    <w:p w14:paraId="3DAD5A4F" w14:textId="77777777" w:rsidR="005F7307" w:rsidRDefault="005F7307">
      <w:pPr>
        <w:sectPr w:rsidR="005F7307">
          <w:footerReference w:type="default" r:id="rId20"/>
          <w:pgSz w:w="11906" w:h="16838"/>
          <w:pgMar w:top="1134" w:right="1134" w:bottom="1134" w:left="1701" w:header="567" w:footer="567" w:gutter="0"/>
          <w:pgNumType w:start="1"/>
          <w:cols w:space="720"/>
          <w:docGrid w:linePitch="360"/>
        </w:sectPr>
      </w:pPr>
    </w:p>
    <w:p w14:paraId="3E6E5F51" w14:textId="77777777" w:rsidR="005F7307" w:rsidRDefault="005F7307">
      <w:pPr>
        <w:pStyle w:val="Heading1"/>
        <w:keepNext w:val="0"/>
        <w:spacing w:before="0" w:after="320"/>
      </w:pPr>
      <w:bookmarkStart w:id="63" w:name="_Toc243125645"/>
      <w:r>
        <w:lastRenderedPageBreak/>
        <w:t>PHỤ LỤC</w:t>
      </w:r>
      <w:bookmarkEnd w:id="63"/>
    </w:p>
    <w:p w14:paraId="2B4B7F5E" w14:textId="77777777" w:rsidR="005F7307" w:rsidRDefault="005F7307">
      <w:pPr>
        <w:pStyle w:val="Heading2"/>
      </w:pPr>
      <w:bookmarkStart w:id="64" w:name="_Toc243125646"/>
      <w:r>
        <w:t>PHỤ LỤC A. Tổ chức mã và hướng dẫn chạy</w:t>
      </w:r>
      <w:bookmarkEnd w:id="64"/>
    </w:p>
    <w:p w14:paraId="0A6203EE" w14:textId="77777777" w:rsidR="005F7307" w:rsidRDefault="005F7307">
      <w:pPr>
        <w:pStyle w:val="Nidung"/>
      </w:pPr>
      <w:r>
        <w:t>Chèn cây tệp, yêu cầu môi trường, lệnh chạy ví dụ/nhập dữ liệu/test; dẫn README và permalink. Toàn bộ mã nằm trong repo; chỉ đưa đoạn bổ sung cần thiết vào phụ lục.</w:t>
      </w:r>
    </w:p>
    <w:p w14:paraId="6D3D7F93" w14:textId="77777777" w:rsidR="005F7307" w:rsidRDefault="00333CD3">
      <w:pPr>
        <w:pStyle w:val="Mngun"/>
        <w:spacing w:line="252" w:lineRule="auto"/>
      </w:pPr>
      <w:sdt>
        <w:sdtPr>
          <w:alias w:val="CAY THU MUC MA NGUON"/>
          <w:tag w:val="SV_0354"/>
          <w:id w:val="700354"/>
          <w:text w:multiLine="1"/>
        </w:sdtPr>
        <w:sdtEndPr/>
        <w:sdtContent>
          <w:r w:rsidR="005F7307">
            <w:t>[CAY THU MUC MA NGUON]</w:t>
          </w:r>
        </w:sdtContent>
      </w:sdt>
    </w:p>
    <w:p w14:paraId="6B541A7E" w14:textId="77777777" w:rsidR="005F7307" w:rsidRDefault="00333CD3">
      <w:pPr>
        <w:pStyle w:val="Mngun"/>
        <w:spacing w:line="252" w:lineRule="auto"/>
      </w:pPr>
      <w:sdt>
        <w:sdtPr>
          <w:alias w:val="LENH CHAY VI DU 1"/>
          <w:tag w:val="SV_0355"/>
          <w:id w:val="700355"/>
          <w:text w:multiLine="1"/>
        </w:sdtPr>
        <w:sdtEndPr/>
        <w:sdtContent>
          <w:r w:rsidR="005F7307">
            <w:t>[LENH CHAY VI DU 1]</w:t>
          </w:r>
        </w:sdtContent>
      </w:sdt>
    </w:p>
    <w:p w14:paraId="148949CA" w14:textId="77777777" w:rsidR="005F7307" w:rsidRDefault="00333CD3">
      <w:pPr>
        <w:pStyle w:val="Mngun"/>
        <w:spacing w:line="252" w:lineRule="auto"/>
      </w:pPr>
      <w:sdt>
        <w:sdtPr>
          <w:alias w:val="LENH CHAY VI DU 2"/>
          <w:tag w:val="SV_0356"/>
          <w:id w:val="700356"/>
          <w:text w:multiLine="1"/>
        </w:sdtPr>
        <w:sdtEndPr/>
        <w:sdtContent>
          <w:r w:rsidR="005F7307">
            <w:t>[LENH CHAY VI DU 2]</w:t>
          </w:r>
        </w:sdtContent>
      </w:sdt>
    </w:p>
    <w:p w14:paraId="71E08127" w14:textId="77777777" w:rsidR="005F7307" w:rsidRDefault="00333CD3">
      <w:pPr>
        <w:pStyle w:val="Mngun"/>
        <w:spacing w:line="252" w:lineRule="auto"/>
      </w:pPr>
      <w:sdt>
        <w:sdtPr>
          <w:alias w:val="LENH NHAP DU LIEU MOI"/>
          <w:tag w:val="SV_0357"/>
          <w:id w:val="700357"/>
          <w:text w:multiLine="1"/>
        </w:sdtPr>
        <w:sdtEndPr/>
        <w:sdtContent>
          <w:r w:rsidR="005F7307">
            <w:t>[LENH NHAP DU LIEU MOI]</w:t>
          </w:r>
        </w:sdtContent>
      </w:sdt>
    </w:p>
    <w:p w14:paraId="4CC7ACE7" w14:textId="77777777" w:rsidR="005F7307" w:rsidRDefault="00333CD3">
      <w:pPr>
        <w:pStyle w:val="Mngun"/>
        <w:spacing w:line="252" w:lineRule="auto"/>
      </w:pPr>
      <w:sdt>
        <w:sdtPr>
          <w:alias w:val="LENH CHAY BO KIEM THU"/>
          <w:tag w:val="SV_0358"/>
          <w:id w:val="700358"/>
          <w:text w:multiLine="1"/>
        </w:sdtPr>
        <w:sdtEndPr/>
        <w:sdtContent>
          <w:r w:rsidR="005F7307">
            <w:t>[LENH CHAY BO KIEM THU]</w:t>
          </w:r>
        </w:sdtContent>
      </w:sdt>
    </w:p>
    <w:p w14:paraId="2340FDF3" w14:textId="77777777" w:rsidR="005F7307" w:rsidRDefault="005F7307">
      <w:pPr>
        <w:pStyle w:val="Heading2"/>
        <w:pageBreakBefore/>
      </w:pPr>
      <w:bookmarkStart w:id="65" w:name="_Toc243125647"/>
      <w:r>
        <w:lastRenderedPageBreak/>
        <w:t>PHỤ LỤC B. Danh mục bằng chứng</w:t>
      </w:r>
      <w:bookmarkEnd w:id="65"/>
    </w:p>
    <w:p w14:paraId="0F5B1990" w14:textId="77777777" w:rsidR="005F7307" w:rsidRDefault="005F7307">
      <w:pPr>
        <w:pStyle w:val="Nidung"/>
      </w:pPr>
      <w:r>
        <w:t>Liệt kê A01–A11, mã ca, đường dẫn ảnh/log và commit. Dẫn log đầy đủ cho ca có output dài; ảnh trong thân vẫn phải đọc được.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9AFA2E3" w14:textId="77777777">
        <w:trPr>
          <w:cantSplit/>
          <w:tblHeader/>
        </w:trPr>
        <w:tc>
          <w:tcPr>
            <w:tcW w:w="1134" w:type="dxa"/>
            <w:shd w:val="clear" w:color="auto" w:fill="E8EBEF"/>
            <w:vAlign w:val="center"/>
          </w:tcPr>
          <w:p w14:paraId="34F06B53" w14:textId="77777777" w:rsidR="005F7307" w:rsidRDefault="005F7307">
            <w:pPr>
              <w:spacing w:after="40" w:line="252" w:lineRule="auto"/>
              <w:jc w:val="center"/>
            </w:pPr>
            <w:r>
              <w:rPr>
                <w:b/>
                <w:sz w:val="23"/>
              </w:rPr>
              <w:t>Mã ảnh</w:t>
            </w:r>
          </w:p>
        </w:tc>
        <w:tc>
          <w:tcPr>
            <w:tcW w:w="2268" w:type="dxa"/>
            <w:shd w:val="clear" w:color="auto" w:fill="E8EBEF"/>
            <w:vAlign w:val="center"/>
          </w:tcPr>
          <w:p w14:paraId="065229F8" w14:textId="77777777" w:rsidR="005F7307" w:rsidRDefault="005F7307">
            <w:pPr>
              <w:spacing w:after="40" w:line="252" w:lineRule="auto"/>
            </w:pPr>
            <w:r>
              <w:rPr>
                <w:b/>
                <w:sz w:val="23"/>
              </w:rPr>
              <w:t>Ca hoặc đối tượng</w:t>
            </w:r>
          </w:p>
        </w:tc>
        <w:tc>
          <w:tcPr>
            <w:tcW w:w="5669" w:type="dxa"/>
            <w:shd w:val="clear" w:color="auto" w:fill="E8EBEF"/>
            <w:vAlign w:val="center"/>
          </w:tcPr>
          <w:p w14:paraId="1920C844" w14:textId="77777777" w:rsidR="005F7307" w:rsidRDefault="005F7307">
            <w:pPr>
              <w:spacing w:after="40" w:line="252" w:lineRule="auto"/>
            </w:pPr>
            <w:r>
              <w:rPr>
                <w:b/>
                <w:sz w:val="23"/>
              </w:rPr>
              <w:t>Tệp ảnh log và SHA</w:t>
            </w:r>
          </w:p>
        </w:tc>
      </w:tr>
      <w:tr w:rsidR="00162515" w14:paraId="7F2B420F" w14:textId="77777777">
        <w:trPr>
          <w:cantSplit/>
        </w:trPr>
        <w:tc>
          <w:tcPr>
            <w:tcW w:w="1134" w:type="dxa"/>
            <w:vAlign w:val="center"/>
          </w:tcPr>
          <w:p w14:paraId="02088B33" w14:textId="77777777" w:rsidR="00143903" w:rsidRDefault="005F7307">
            <w:r>
              <w:rPr>
                <w:sz w:val="22"/>
              </w:rPr>
              <w:t>A01</w:t>
            </w:r>
          </w:p>
        </w:tc>
        <w:tc>
          <w:tcPr>
            <w:tcW w:w="2268" w:type="dxa"/>
            <w:vAlign w:val="center"/>
          </w:tcPr>
          <w:p w14:paraId="1CD0E7DD" w14:textId="77777777" w:rsidR="00143903" w:rsidRDefault="005F7307">
            <w:r>
              <w:rPr>
                <w:sz w:val="22"/>
              </w:rPr>
              <w:t>Ví dụ 1 trên phiếu [4, 1, 3, 2]</w:t>
            </w:r>
          </w:p>
        </w:tc>
        <w:tc>
          <w:tcPr>
            <w:tcW w:w="5669" w:type="dxa"/>
            <w:vAlign w:val="center"/>
          </w:tcPr>
          <w:p w14:paraId="155BD5F1" w14:textId="77777777" w:rsidR="00143903" w:rsidRDefault="005F7307">
            <w:r>
              <w:rPr>
                <w:sz w:val="22"/>
              </w:rPr>
              <w:t>docs/anh_ket_qua/01_vi_du_1.png | SHA: 72b4a97</w:t>
            </w:r>
          </w:p>
        </w:tc>
      </w:tr>
      <w:tr w:rsidR="00162515" w14:paraId="4A8D0061" w14:textId="77777777">
        <w:trPr>
          <w:cantSplit/>
        </w:trPr>
        <w:tc>
          <w:tcPr>
            <w:tcW w:w="1134" w:type="dxa"/>
            <w:vAlign w:val="center"/>
          </w:tcPr>
          <w:p w14:paraId="39922C8A" w14:textId="77777777" w:rsidR="00143903" w:rsidRDefault="005F7307">
            <w:r>
              <w:rPr>
                <w:sz w:val="22"/>
              </w:rPr>
              <w:t>A02</w:t>
            </w:r>
          </w:p>
        </w:tc>
        <w:tc>
          <w:tcPr>
            <w:tcW w:w="2268" w:type="dxa"/>
            <w:vAlign w:val="center"/>
          </w:tcPr>
          <w:p w14:paraId="37C383F9" w14:textId="77777777" w:rsidR="00143903" w:rsidRDefault="005F7307">
            <w:r>
              <w:rPr>
                <w:sz w:val="22"/>
              </w:rPr>
              <w:t>Ví dụ 2 trên phiếu [1, 2, 2, 3]</w:t>
            </w:r>
          </w:p>
        </w:tc>
        <w:tc>
          <w:tcPr>
            <w:tcW w:w="5669" w:type="dxa"/>
            <w:vAlign w:val="center"/>
          </w:tcPr>
          <w:p w14:paraId="62AAB921" w14:textId="77777777" w:rsidR="00143903" w:rsidRDefault="005F7307">
            <w:r>
              <w:rPr>
                <w:sz w:val="22"/>
              </w:rPr>
              <w:t>docs/anh_ket_qua/02_vi_du_2.png | SHA: 72b4a97</w:t>
            </w:r>
          </w:p>
        </w:tc>
      </w:tr>
      <w:tr w:rsidR="00162515" w14:paraId="75823B8F" w14:textId="77777777">
        <w:trPr>
          <w:cantSplit/>
        </w:trPr>
        <w:tc>
          <w:tcPr>
            <w:tcW w:w="1134" w:type="dxa"/>
            <w:vAlign w:val="center"/>
          </w:tcPr>
          <w:p w14:paraId="1E545777" w14:textId="77777777" w:rsidR="00143903" w:rsidRDefault="005F7307">
            <w:r>
              <w:rPr>
                <w:sz w:val="22"/>
              </w:rPr>
              <w:t>A03</w:t>
            </w:r>
          </w:p>
        </w:tc>
        <w:tc>
          <w:tcPr>
            <w:tcW w:w="2268" w:type="dxa"/>
            <w:vAlign w:val="center"/>
          </w:tcPr>
          <w:p w14:paraId="24AC3BFC" w14:textId="77777777" w:rsidR="00143903" w:rsidRDefault="005F7307">
            <w:r>
              <w:rPr>
                <w:sz w:val="22"/>
              </w:rPr>
              <w:t>Ca tự thiết kế 1 [1, 3, 2, 4, 5]</w:t>
            </w:r>
          </w:p>
        </w:tc>
        <w:tc>
          <w:tcPr>
            <w:tcW w:w="5669" w:type="dxa"/>
            <w:vAlign w:val="center"/>
          </w:tcPr>
          <w:p w14:paraId="7E85FE85" w14:textId="77777777" w:rsidR="00143903" w:rsidRDefault="005F7307">
            <w:r>
              <w:rPr>
                <w:sz w:val="22"/>
              </w:rPr>
              <w:t>docs/anh_ket_qua/03_tu_thiet_ke_1.png | SHA: 72b4a97</w:t>
            </w:r>
          </w:p>
        </w:tc>
      </w:tr>
      <w:tr w:rsidR="00162515" w14:paraId="1E848110" w14:textId="77777777">
        <w:trPr>
          <w:cantSplit/>
        </w:trPr>
        <w:tc>
          <w:tcPr>
            <w:tcW w:w="1134" w:type="dxa"/>
            <w:vAlign w:val="center"/>
          </w:tcPr>
          <w:p w14:paraId="2033D7E9" w14:textId="77777777" w:rsidR="00143903" w:rsidRDefault="005F7307">
            <w:r>
              <w:rPr>
                <w:sz w:val="22"/>
              </w:rPr>
              <w:t>A04</w:t>
            </w:r>
          </w:p>
        </w:tc>
        <w:tc>
          <w:tcPr>
            <w:tcW w:w="2268" w:type="dxa"/>
            <w:vAlign w:val="center"/>
          </w:tcPr>
          <w:p w14:paraId="7FEEBBF7" w14:textId="77777777" w:rsidR="00143903" w:rsidRDefault="005F7307">
            <w:r>
              <w:rPr>
                <w:sz w:val="22"/>
              </w:rPr>
              <w:t>Ca tự thiết kế 2 [2, 1, 4, 3, 6, 5]</w:t>
            </w:r>
          </w:p>
        </w:tc>
        <w:tc>
          <w:tcPr>
            <w:tcW w:w="5669" w:type="dxa"/>
            <w:vAlign w:val="center"/>
          </w:tcPr>
          <w:p w14:paraId="04ADE706" w14:textId="77777777" w:rsidR="00143903" w:rsidRDefault="005F7307">
            <w:r>
              <w:rPr>
                <w:sz w:val="22"/>
              </w:rPr>
              <w:t>docs/anh_ket_qua/04_tu_thiet_ke_2.png | SHA: 72b4a97</w:t>
            </w:r>
          </w:p>
        </w:tc>
      </w:tr>
      <w:tr w:rsidR="00162515" w14:paraId="46BBD224" w14:textId="77777777">
        <w:trPr>
          <w:cantSplit/>
        </w:trPr>
        <w:tc>
          <w:tcPr>
            <w:tcW w:w="1134" w:type="dxa"/>
            <w:vAlign w:val="center"/>
          </w:tcPr>
          <w:p w14:paraId="5C57F8E9" w14:textId="77777777" w:rsidR="00143903" w:rsidRDefault="005F7307">
            <w:r>
              <w:rPr>
                <w:sz w:val="22"/>
              </w:rPr>
              <w:t>A05</w:t>
            </w:r>
          </w:p>
        </w:tc>
        <w:tc>
          <w:tcPr>
            <w:tcW w:w="2268" w:type="dxa"/>
            <w:vAlign w:val="center"/>
          </w:tcPr>
          <w:p w14:paraId="35F4E207" w14:textId="77777777" w:rsidR="00143903" w:rsidRDefault="005F7307">
            <w:r>
              <w:rPr>
                <w:sz w:val="22"/>
              </w:rPr>
              <w:t>Ca biên 1: Mảng rỗng Int[]</w:t>
            </w:r>
          </w:p>
        </w:tc>
        <w:tc>
          <w:tcPr>
            <w:tcW w:w="5669" w:type="dxa"/>
            <w:vAlign w:val="center"/>
          </w:tcPr>
          <w:p w14:paraId="0E900927" w14:textId="77777777" w:rsidR="00143903" w:rsidRDefault="005F7307">
            <w:r>
              <w:rPr>
                <w:sz w:val="22"/>
              </w:rPr>
              <w:t>docs/anh_ket_qua/05_bien_1.png | SHA: 72b4a97</w:t>
            </w:r>
          </w:p>
        </w:tc>
      </w:tr>
      <w:tr w:rsidR="00162515" w14:paraId="544CDBC9" w14:textId="77777777">
        <w:trPr>
          <w:cantSplit/>
        </w:trPr>
        <w:tc>
          <w:tcPr>
            <w:tcW w:w="1134" w:type="dxa"/>
            <w:vAlign w:val="center"/>
          </w:tcPr>
          <w:p w14:paraId="2E799907" w14:textId="77777777" w:rsidR="00143903" w:rsidRDefault="005F7307">
            <w:r>
              <w:rPr>
                <w:sz w:val="22"/>
              </w:rPr>
              <w:t>A06</w:t>
            </w:r>
          </w:p>
        </w:tc>
        <w:tc>
          <w:tcPr>
            <w:tcW w:w="2268" w:type="dxa"/>
            <w:vAlign w:val="center"/>
          </w:tcPr>
          <w:p w14:paraId="09F0753E" w14:textId="77777777" w:rsidR="00143903" w:rsidRDefault="005F7307">
            <w:r>
              <w:rPr>
                <w:sz w:val="22"/>
              </w:rPr>
              <w:t>Ca biên 2: Mảng một phần tử [42]</w:t>
            </w:r>
          </w:p>
        </w:tc>
        <w:tc>
          <w:tcPr>
            <w:tcW w:w="5669" w:type="dxa"/>
            <w:vAlign w:val="center"/>
          </w:tcPr>
          <w:p w14:paraId="68CE7AE0" w14:textId="77777777" w:rsidR="00143903" w:rsidRDefault="005F7307">
            <w:r>
              <w:rPr>
                <w:sz w:val="22"/>
              </w:rPr>
              <w:t>docs/anh_ket_qua/06_bien_2.png | SHA: 72b4a97</w:t>
            </w:r>
          </w:p>
        </w:tc>
      </w:tr>
      <w:tr w:rsidR="00162515" w14:paraId="4DD32826" w14:textId="77777777">
        <w:trPr>
          <w:cantSplit/>
        </w:trPr>
        <w:tc>
          <w:tcPr>
            <w:tcW w:w="1134" w:type="dxa"/>
            <w:vAlign w:val="center"/>
          </w:tcPr>
          <w:p w14:paraId="239883E4" w14:textId="77777777" w:rsidR="00143903" w:rsidRDefault="005F7307">
            <w:r>
              <w:rPr>
                <w:sz w:val="22"/>
              </w:rPr>
              <w:t>A07</w:t>
            </w:r>
          </w:p>
        </w:tc>
        <w:tc>
          <w:tcPr>
            <w:tcW w:w="2268" w:type="dxa"/>
            <w:vAlign w:val="center"/>
          </w:tcPr>
          <w:p w14:paraId="2D087B73" w14:textId="77777777" w:rsidR="00143903" w:rsidRDefault="005F7307">
            <w:r>
              <w:rPr>
                <w:sz w:val="22"/>
              </w:rPr>
              <w:t>Ca biên 3: Mảng trùng nhau [5, 5, 5, 5]</w:t>
            </w:r>
          </w:p>
        </w:tc>
        <w:tc>
          <w:tcPr>
            <w:tcW w:w="5669" w:type="dxa"/>
            <w:vAlign w:val="center"/>
          </w:tcPr>
          <w:p w14:paraId="3974B867" w14:textId="77777777" w:rsidR="00143903" w:rsidRDefault="005F7307">
            <w:r>
              <w:rPr>
                <w:sz w:val="22"/>
              </w:rPr>
              <w:t>docs/anh_ket_qua/07_bien_3.png | SHA: 72b4a97</w:t>
            </w:r>
          </w:p>
        </w:tc>
      </w:tr>
      <w:tr w:rsidR="00162515" w14:paraId="77216986" w14:textId="77777777">
        <w:trPr>
          <w:cantSplit/>
        </w:trPr>
        <w:tc>
          <w:tcPr>
            <w:tcW w:w="1134" w:type="dxa"/>
            <w:vAlign w:val="center"/>
          </w:tcPr>
          <w:p w14:paraId="38B826C0" w14:textId="77777777" w:rsidR="00143903" w:rsidRDefault="005F7307">
            <w:r>
              <w:rPr>
                <w:sz w:val="22"/>
              </w:rPr>
              <w:t>A08</w:t>
            </w:r>
          </w:p>
        </w:tc>
        <w:tc>
          <w:tcPr>
            <w:tcW w:w="2268" w:type="dxa"/>
            <w:vAlign w:val="center"/>
          </w:tcPr>
          <w:p w14:paraId="0BB371A3" w14:textId="77777777" w:rsidR="00143903" w:rsidRDefault="005F7307">
            <w:r>
              <w:rPr>
                <w:sz w:val="22"/>
              </w:rPr>
              <w:t>Input sai bị Validator từ chối</w:t>
            </w:r>
          </w:p>
        </w:tc>
        <w:tc>
          <w:tcPr>
            <w:tcW w:w="5669" w:type="dxa"/>
            <w:vAlign w:val="center"/>
          </w:tcPr>
          <w:p w14:paraId="7E1B448A" w14:textId="77777777" w:rsidR="00143903" w:rsidRDefault="005F7307">
            <w:r>
              <w:rPr>
                <w:sz w:val="22"/>
              </w:rPr>
              <w:t>docs/anh_ket_qua/08_input_khong_hop_le.png | SHA: 72b4a97</w:t>
            </w:r>
          </w:p>
        </w:tc>
      </w:tr>
      <w:tr w:rsidR="00162515" w14:paraId="44C9AE93" w14:textId="77777777">
        <w:trPr>
          <w:cantSplit/>
        </w:trPr>
        <w:tc>
          <w:tcPr>
            <w:tcW w:w="1134" w:type="dxa"/>
            <w:vAlign w:val="center"/>
          </w:tcPr>
          <w:p w14:paraId="57DA4293" w14:textId="77777777" w:rsidR="00143903" w:rsidRDefault="005F7307">
            <w:r>
              <w:rPr>
                <w:sz w:val="22"/>
              </w:rPr>
              <w:t>A09</w:t>
            </w:r>
          </w:p>
        </w:tc>
        <w:tc>
          <w:tcPr>
            <w:tcW w:w="2268" w:type="dxa"/>
            <w:vAlign w:val="center"/>
          </w:tcPr>
          <w:p w14:paraId="6B38D5D8" w14:textId="77777777" w:rsidR="00143903" w:rsidRDefault="005F7307">
            <w:r>
              <w:rPr>
                <w:sz w:val="22"/>
              </w:rPr>
              <w:t>Tổng kết toàn bộ 12 ca kiểm thử (42/42 Pass)</w:t>
            </w:r>
          </w:p>
        </w:tc>
        <w:tc>
          <w:tcPr>
            <w:tcW w:w="5669" w:type="dxa"/>
            <w:vAlign w:val="center"/>
          </w:tcPr>
          <w:p w14:paraId="7E70B481" w14:textId="77777777" w:rsidR="00143903" w:rsidRDefault="005F7307">
            <w:r>
              <w:rPr>
                <w:sz w:val="22"/>
              </w:rPr>
              <w:t>docs/anh_ket_qua/09_tong_ket_kiem_thu.png | SHA: 72b4a97</w:t>
            </w:r>
          </w:p>
        </w:tc>
      </w:tr>
      <w:tr w:rsidR="00162515" w14:paraId="1870C51F" w14:textId="77777777">
        <w:trPr>
          <w:cantSplit/>
        </w:trPr>
        <w:tc>
          <w:tcPr>
            <w:tcW w:w="1134" w:type="dxa"/>
            <w:vAlign w:val="center"/>
          </w:tcPr>
          <w:p w14:paraId="083B2508" w14:textId="77777777" w:rsidR="00143903" w:rsidRDefault="005F7307">
            <w:r>
              <w:rPr>
                <w:sz w:val="22"/>
              </w:rPr>
              <w:t>A10</w:t>
            </w:r>
          </w:p>
        </w:tc>
        <w:tc>
          <w:tcPr>
            <w:tcW w:w="2268" w:type="dxa"/>
            <w:vAlign w:val="center"/>
          </w:tcPr>
          <w:p w14:paraId="60085F66" w14:textId="77777777" w:rsidR="00143903" w:rsidRDefault="005F7307">
            <w:r>
              <w:rPr>
                <w:sz w:val="22"/>
              </w:rPr>
              <w:t>Clone sang thư mục mới và chạy lại sạch</w:t>
            </w:r>
          </w:p>
        </w:tc>
        <w:tc>
          <w:tcPr>
            <w:tcW w:w="5669" w:type="dxa"/>
            <w:vAlign w:val="center"/>
          </w:tcPr>
          <w:p w14:paraId="3C40AE70" w14:textId="77777777" w:rsidR="00143903" w:rsidRDefault="005F7307">
            <w:r>
              <w:rPr>
                <w:sz w:val="22"/>
              </w:rPr>
              <w:t>docs/anh_ket_qua/10_clone_sach_chay_lai.png | SHA: 72b4a97</w:t>
            </w:r>
          </w:p>
        </w:tc>
      </w:tr>
      <w:tr w:rsidR="00162515" w14:paraId="4339816B" w14:textId="77777777">
        <w:trPr>
          <w:cantSplit/>
        </w:trPr>
        <w:tc>
          <w:tcPr>
            <w:tcW w:w="1134" w:type="dxa"/>
            <w:vAlign w:val="center"/>
          </w:tcPr>
          <w:p w14:paraId="39470636" w14:textId="77777777" w:rsidR="00143903" w:rsidRDefault="005F7307">
            <w:r>
              <w:rPr>
                <w:sz w:val="22"/>
              </w:rPr>
              <w:t>A11</w:t>
            </w:r>
          </w:p>
        </w:tc>
        <w:tc>
          <w:tcPr>
            <w:tcW w:w="2268" w:type="dxa"/>
            <w:vAlign w:val="center"/>
          </w:tcPr>
          <w:p w14:paraId="74C6182F" w14:textId="77777777" w:rsidR="00143903" w:rsidRDefault="005F7307">
            <w:r>
              <w:rPr>
                <w:sz w:val="22"/>
              </w:rPr>
              <w:t>Trang GitHub repository và commit của sinh viên</w:t>
            </w:r>
          </w:p>
        </w:tc>
        <w:tc>
          <w:tcPr>
            <w:tcW w:w="5669" w:type="dxa"/>
            <w:vAlign w:val="center"/>
          </w:tcPr>
          <w:p w14:paraId="6E9AC9B8" w14:textId="77777777" w:rsidR="00143903" w:rsidRDefault="005F7307">
            <w:r>
              <w:rPr>
                <w:sz w:val="22"/>
              </w:rPr>
              <w:t>docs/anh_ket_qua/11_github_repo_commit.png | SHA: 72b4a97</w:t>
            </w:r>
          </w:p>
        </w:tc>
      </w:tr>
    </w:tbl>
    <w:p w14:paraId="1026BD2A" w14:textId="77777777" w:rsidR="005F7307" w:rsidRDefault="005F7307">
      <w:pPr>
        <w:pStyle w:val="Nidung"/>
        <w:spacing w:before="0" w:line="240" w:lineRule="auto"/>
        <w:ind w:firstLine="0"/>
        <w:jc w:val="left"/>
      </w:pPr>
    </w:p>
    <w:p w14:paraId="3933BF30" w14:textId="77777777" w:rsidR="005F7307" w:rsidRDefault="005F7307">
      <w:pPr>
        <w:pStyle w:val="Heading2"/>
        <w:pageBreakBefore/>
      </w:pPr>
      <w:bookmarkStart w:id="66" w:name="_Toc243125648"/>
      <w:r>
        <w:lastRenderedPageBreak/>
        <w:t>PHỤ LỤC C. Tự kiểm trước khi nộp</w:t>
      </w:r>
      <w:bookmarkEnd w:id="66"/>
    </w:p>
    <w:p w14:paraId="113A607E" w14:textId="77777777" w:rsidR="005F7307" w:rsidRDefault="005F7307">
      <w:pPr>
        <w:pStyle w:val="Nidung"/>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07948344" w14:textId="77777777" w:rsidR="005F7307" w:rsidRDefault="005F7307">
      <w:pPr>
        <w:pStyle w:val="Nidung"/>
        <w:spacing w:before="0" w:after="100" w:line="269" w:lineRule="auto"/>
        <w:ind w:firstLine="0"/>
        <w:jc w:val="left"/>
      </w:pPr>
      <w:r>
        <w:rPr>
          <w:sz w:val="24"/>
        </w:rPr>
        <w:t>□ MSSV và đề tài đúng bảng phân công.</w:t>
      </w:r>
    </w:p>
    <w:p w14:paraId="677C71BC" w14:textId="77777777" w:rsidR="005F7307" w:rsidRDefault="005F7307">
      <w:pPr>
        <w:pStyle w:val="Nidung"/>
        <w:spacing w:before="0" w:after="100" w:line="269" w:lineRule="auto"/>
        <w:ind w:firstLine="0"/>
        <w:jc w:val="left"/>
      </w:pPr>
      <w:r>
        <w:rPr>
          <w:sz w:val="24"/>
        </w:rPr>
        <w:t>□ Phần tự cài, tham khảo và công cụ hỗ trợ đã khai báo.</w:t>
      </w:r>
    </w:p>
    <w:p w14:paraId="2C2435AE" w14:textId="77777777" w:rsidR="005F7307" w:rsidRDefault="005F7307">
      <w:pPr>
        <w:pStyle w:val="Nidung"/>
        <w:spacing w:before="0" w:after="100" w:line="269" w:lineRule="auto"/>
        <w:ind w:firstLine="0"/>
        <w:jc w:val="left"/>
      </w:pPr>
      <w:r>
        <w:rPr>
          <w:sz w:val="24"/>
        </w:rPr>
        <w:t>□ ≥12 ca độc lập; đủ ví dụ và ca phiếu; 11 ảnh thật.</w:t>
      </w:r>
    </w:p>
    <w:p w14:paraId="042C1BC5" w14:textId="77777777" w:rsidR="005F7307" w:rsidRDefault="005F7307">
      <w:pPr>
        <w:pStyle w:val="Nidung"/>
        <w:spacing w:before="0" w:after="100" w:line="269" w:lineRule="auto"/>
        <w:ind w:firstLine="0"/>
        <w:jc w:val="left"/>
      </w:pPr>
      <w:r>
        <w:rPr>
          <w:sz w:val="24"/>
        </w:rPr>
        <w:t>□ Có truy vết, tính đúng, phân tích thời gian/bộ nhớ và ba quy mô hoặc cấu hình hợp lệ.</w:t>
      </w:r>
    </w:p>
    <w:p w14:paraId="2B3219F4" w14:textId="77777777" w:rsidR="005F7307" w:rsidRDefault="005F7307">
      <w:pPr>
        <w:pStyle w:val="Nidung"/>
        <w:spacing w:before="0" w:after="100" w:line="269" w:lineRule="auto"/>
        <w:ind w:firstLine="0"/>
        <w:jc w:val="left"/>
      </w:pPr>
      <w:r>
        <w:rPr>
          <w:sz w:val="24"/>
        </w:rPr>
        <w:t>□ URL, SHA C, permalink và quyền truy cập kiểm được; clone chạy lại.</w:t>
      </w:r>
    </w:p>
    <w:p w14:paraId="3C1A60C2" w14:textId="77777777" w:rsidR="005F7307" w:rsidRDefault="005F7307">
      <w:pPr>
        <w:pStyle w:val="Nidung"/>
        <w:spacing w:before="0" w:after="100" w:line="269" w:lineRule="auto"/>
        <w:ind w:firstLine="0"/>
        <w:jc w:val="left"/>
      </w:pPr>
      <w:r>
        <w:rPr>
          <w:sz w:val="24"/>
        </w:rPr>
        <w:t>□ Đã thay toàn bộ hướng dẫn/ngoặc vuông; cập nhật trường Word và xuất PDF.</w:t>
      </w:r>
    </w:p>
    <w:p w14:paraId="5AFED861" w14:textId="77777777" w:rsidR="005F7307" w:rsidRDefault="005F7307">
      <w:pPr>
        <w:pStyle w:val="Heading2"/>
        <w:pageBreakBefore/>
      </w:pPr>
      <w:bookmarkStart w:id="67" w:name="_Toc243125649"/>
      <w:r>
        <w:lastRenderedPageBreak/>
        <w:t>PHỤ LỤC D HƯỚNG DẪN NỘP CLASSROOM</w:t>
      </w:r>
      <w:bookmarkEnd w:id="67"/>
    </w:p>
    <w:p w14:paraId="7DBFDC46" w14:textId="77777777" w:rsidR="005F7307" w:rsidRDefault="005F7307">
      <w:pPr>
        <w:pStyle w:val="Nidung"/>
        <w:spacing w:before="0" w:after="100" w:line="269" w:lineRule="auto"/>
        <w:ind w:firstLine="0"/>
        <w:jc w:val="left"/>
      </w:pPr>
      <w:r>
        <w:rPr>
          <w:sz w:val="24"/>
        </w:rPr>
        <w:t xml:space="preserve">Tiền tố của bài cá nhân </w:t>
      </w:r>
      <w:sdt>
        <w:sdtPr>
          <w:alias w:val="MSSV_DTxxx_HoTenKhongDau"/>
          <w:tag w:val="SV_0370"/>
          <w:id w:val="700370"/>
          <w:text w:multiLine="1"/>
        </w:sdtPr>
        <w:sdtEndPr/>
        <w:sdtContent>
          <w:r>
            <w:rPr>
              <w:sz w:val="24"/>
            </w:rPr>
            <w:t>[MSSV_DTxxx_HoTenKhongDau]</w:t>
          </w:r>
        </w:sdtContent>
      </w:sdt>
      <w:r>
        <w:rPr>
          <w:sz w:val="24"/>
        </w:rPr>
        <w:t>. Dùng họ tên không dấu, không khoảng trắng và đúng MSSV/mã đề trong phân công. Hạn nộp và lịch bảo vệ theo thông báo trên Classroom.</w:t>
      </w:r>
    </w:p>
    <w:p w14:paraId="44725DDE" w14:textId="77777777" w:rsidR="005F7307" w:rsidRDefault="005F7307">
      <w:pPr>
        <w:pStyle w:val="Chthchbng"/>
        <w:spacing w:before="0" w:after="100" w:line="269" w:lineRule="auto"/>
        <w:jc w:val="left"/>
      </w:pPr>
      <w:bookmarkStart w:id="68" w:name="_Toc243125664"/>
      <w:r>
        <w:t>Bảng PL.1 Bốn tệp cần nộp</w:t>
      </w:r>
      <w:bookmarkEnd w:id="6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3577052C" w14:textId="77777777">
        <w:trPr>
          <w:cantSplit/>
          <w:tblHeader/>
        </w:trPr>
        <w:tc>
          <w:tcPr>
            <w:tcW w:w="1247" w:type="dxa"/>
            <w:shd w:val="clear" w:color="auto" w:fill="E8EBEF"/>
            <w:vAlign w:val="center"/>
          </w:tcPr>
          <w:p w14:paraId="7287F1FA" w14:textId="77777777" w:rsidR="005F7307" w:rsidRDefault="005F7307">
            <w:pPr>
              <w:spacing w:after="60" w:line="259" w:lineRule="auto"/>
              <w:jc w:val="center"/>
            </w:pPr>
            <w:r>
              <w:rPr>
                <w:b/>
                <w:sz w:val="22"/>
              </w:rPr>
              <w:t>Tệp</w:t>
            </w:r>
          </w:p>
        </w:tc>
        <w:tc>
          <w:tcPr>
            <w:tcW w:w="4082" w:type="dxa"/>
            <w:shd w:val="clear" w:color="auto" w:fill="E8EBEF"/>
            <w:vAlign w:val="center"/>
          </w:tcPr>
          <w:p w14:paraId="645AE5F9" w14:textId="77777777" w:rsidR="005F7307" w:rsidRDefault="005F7307">
            <w:pPr>
              <w:spacing w:after="60" w:line="259" w:lineRule="auto"/>
            </w:pPr>
            <w:r>
              <w:rPr>
                <w:b/>
                <w:sz w:val="22"/>
              </w:rPr>
              <w:t>Tên theo mẫu</w:t>
            </w:r>
          </w:p>
        </w:tc>
        <w:tc>
          <w:tcPr>
            <w:tcW w:w="3742" w:type="dxa"/>
            <w:shd w:val="clear" w:color="auto" w:fill="E8EBEF"/>
            <w:vAlign w:val="center"/>
          </w:tcPr>
          <w:p w14:paraId="0E357FDD" w14:textId="77777777" w:rsidR="005F7307" w:rsidRDefault="005F7307">
            <w:pPr>
              <w:spacing w:after="60" w:line="259" w:lineRule="auto"/>
            </w:pPr>
            <w:r>
              <w:rPr>
                <w:b/>
                <w:sz w:val="22"/>
              </w:rPr>
              <w:t>Nội dung cần có</w:t>
            </w:r>
          </w:p>
        </w:tc>
      </w:tr>
      <w:tr w:rsidR="00464FBB" w14:paraId="1064D4B6" w14:textId="77777777">
        <w:trPr>
          <w:cantSplit/>
        </w:trPr>
        <w:tc>
          <w:tcPr>
            <w:tcW w:w="1247" w:type="dxa"/>
            <w:vAlign w:val="center"/>
          </w:tcPr>
          <w:p w14:paraId="320E3231" w14:textId="77777777" w:rsidR="00143903" w:rsidRDefault="005F7307">
            <w:r>
              <w:rPr>
                <w:sz w:val="22"/>
              </w:rPr>
              <w:t>Báo cáo Word</w:t>
            </w:r>
          </w:p>
        </w:tc>
        <w:tc>
          <w:tcPr>
            <w:tcW w:w="4082" w:type="dxa"/>
            <w:vAlign w:val="center"/>
          </w:tcPr>
          <w:p w14:paraId="65A84708" w14:textId="77777777" w:rsidR="00143903" w:rsidRDefault="005F7307">
            <w:r>
              <w:rPr>
                <w:sz w:val="22"/>
              </w:rPr>
              <w:t>N24DCDT018_DT012_DoHongDuong_BaoCao.docx</w:t>
            </w:r>
          </w:p>
        </w:tc>
        <w:tc>
          <w:tcPr>
            <w:tcW w:w="3742" w:type="dxa"/>
            <w:vAlign w:val="center"/>
          </w:tcPr>
          <w:p w14:paraId="03B9F7D2" w14:textId="77777777" w:rsidR="00143903" w:rsidRDefault="005F7307">
            <w:r>
              <w:rPr>
                <w:sz w:val="22"/>
              </w:rPr>
              <w:t>Báo cáo chi tiết 5 chương, đầy đủ bảng biểu và 11 ảnh</w:t>
            </w:r>
          </w:p>
        </w:tc>
      </w:tr>
      <w:tr w:rsidR="00464FBB" w14:paraId="78A2D0C8" w14:textId="77777777">
        <w:trPr>
          <w:cantSplit/>
        </w:trPr>
        <w:tc>
          <w:tcPr>
            <w:tcW w:w="1247" w:type="dxa"/>
            <w:vAlign w:val="center"/>
          </w:tcPr>
          <w:p w14:paraId="0740FE0C" w14:textId="77777777" w:rsidR="00143903" w:rsidRDefault="005F7307">
            <w:r>
              <w:rPr>
                <w:sz w:val="22"/>
              </w:rPr>
              <w:t>Báo cáo PDF</w:t>
            </w:r>
          </w:p>
        </w:tc>
        <w:tc>
          <w:tcPr>
            <w:tcW w:w="4082" w:type="dxa"/>
            <w:vAlign w:val="center"/>
          </w:tcPr>
          <w:p w14:paraId="635EC11D" w14:textId="77777777" w:rsidR="00143903" w:rsidRDefault="005F7307">
            <w:r>
              <w:rPr>
                <w:sz w:val="22"/>
              </w:rPr>
              <w:t>N24DCDT018_DT012_DoHongDuong_BaoCao.pdf</w:t>
            </w:r>
          </w:p>
        </w:tc>
        <w:tc>
          <w:tcPr>
            <w:tcW w:w="3742" w:type="dxa"/>
            <w:vAlign w:val="center"/>
          </w:tcPr>
          <w:p w14:paraId="45235C90" w14:textId="77777777" w:rsidR="00143903" w:rsidRDefault="005F7307">
            <w:r>
              <w:rPr>
                <w:sz w:val="22"/>
              </w:rPr>
              <w:t>Xuất từ bản Word cuối cùng, chuẩn A4</w:t>
            </w:r>
          </w:p>
        </w:tc>
      </w:tr>
      <w:tr w:rsidR="00464FBB" w14:paraId="552B5A4E" w14:textId="77777777">
        <w:trPr>
          <w:cantSplit/>
        </w:trPr>
        <w:tc>
          <w:tcPr>
            <w:tcW w:w="1247" w:type="dxa"/>
            <w:vAlign w:val="center"/>
          </w:tcPr>
          <w:p w14:paraId="19308C02" w14:textId="77777777" w:rsidR="00143903" w:rsidRDefault="005F7307">
            <w:r>
              <w:rPr>
                <w:sz w:val="22"/>
              </w:rPr>
              <w:t>Mã nguồn ZIP</w:t>
            </w:r>
          </w:p>
        </w:tc>
        <w:tc>
          <w:tcPr>
            <w:tcW w:w="4082" w:type="dxa"/>
            <w:vAlign w:val="center"/>
          </w:tcPr>
          <w:p w14:paraId="7677EC3C" w14:textId="77777777" w:rsidR="00143903" w:rsidRDefault="005F7307">
            <w:r>
              <w:rPr>
                <w:sz w:val="22"/>
              </w:rPr>
              <w:t>N24DCDT018_DT012_DoHongDuong_MaNguon.zip</w:t>
            </w:r>
          </w:p>
        </w:tc>
        <w:tc>
          <w:tcPr>
            <w:tcW w:w="3742" w:type="dxa"/>
            <w:vAlign w:val="center"/>
          </w:tcPr>
          <w:p w14:paraId="71AEACE2" w14:textId="77777777" w:rsidR="00143903" w:rsidRDefault="005F7307">
            <w:r>
              <w:rPr>
                <w:sz w:val="22"/>
              </w:rPr>
              <w:t>src/, test/, demo.jl, benchmark.jl, README.md, docs/</w:t>
            </w:r>
          </w:p>
        </w:tc>
      </w:tr>
      <w:tr w:rsidR="00464FBB" w14:paraId="5E207A52" w14:textId="77777777">
        <w:trPr>
          <w:cantSplit/>
        </w:trPr>
        <w:tc>
          <w:tcPr>
            <w:tcW w:w="1247" w:type="dxa"/>
            <w:vAlign w:val="center"/>
          </w:tcPr>
          <w:p w14:paraId="7B343414" w14:textId="77777777" w:rsidR="00143903" w:rsidRDefault="005F7307">
            <w:r>
              <w:rPr>
                <w:sz w:val="22"/>
              </w:rPr>
              <w:t>Thông tin nộp TXT</w:t>
            </w:r>
          </w:p>
        </w:tc>
        <w:tc>
          <w:tcPr>
            <w:tcW w:w="4082" w:type="dxa"/>
            <w:vAlign w:val="center"/>
          </w:tcPr>
          <w:p w14:paraId="1CBEE9FD" w14:textId="77777777" w:rsidR="00143903" w:rsidRDefault="005F7307">
            <w:r>
              <w:rPr>
                <w:sz w:val="22"/>
              </w:rPr>
              <w:t>N24DCDT018_DT012_DoHongDuong_ThongTinNop.txt</w:t>
            </w:r>
          </w:p>
        </w:tc>
        <w:tc>
          <w:tcPr>
            <w:tcW w:w="3742" w:type="dxa"/>
            <w:vAlign w:val="center"/>
          </w:tcPr>
          <w:p w14:paraId="6323592A" w14:textId="77777777" w:rsidR="00143903" w:rsidRDefault="005F7307">
            <w:r>
              <w:rPr>
                <w:sz w:val="22"/>
              </w:rPr>
              <w:t>Điền theo mẫu với SHA C, SHA S, permalink và kết quả</w:t>
            </w:r>
          </w:p>
        </w:tc>
      </w:tr>
    </w:tbl>
    <w:p w14:paraId="1F01825E" w14:textId="77777777" w:rsidR="005F7307" w:rsidRDefault="005F7307">
      <w:pPr>
        <w:pStyle w:val="Nidung"/>
        <w:spacing w:before="0" w:after="100" w:line="269" w:lineRule="auto"/>
        <w:ind w:firstLine="0"/>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w14:paraId="17F31D2D" w14:textId="77777777" w:rsidR="005F7307" w:rsidRDefault="005F7307">
      <w:pPr>
        <w:pStyle w:val="Nidung"/>
        <w:spacing w:before="0" w:after="100" w:line="269" w:lineRule="auto"/>
        <w:ind w:firstLine="0"/>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64B316B2" w14:textId="77777777" w:rsidR="005F7307" w:rsidRDefault="005F7307">
      <w:pPr>
        <w:pStyle w:val="Heading3"/>
      </w:pPr>
      <w:r>
        <w:t>Các thông tin để chép vào TXT</w:t>
      </w:r>
    </w:p>
    <w:p w14:paraId="457A9237" w14:textId="77777777" w:rsidR="005F7307" w:rsidRDefault="005F7307">
      <w:pPr>
        <w:pStyle w:val="Nidung"/>
        <w:spacing w:before="0" w:after="100" w:line="269" w:lineRule="auto"/>
        <w:ind w:firstLine="0"/>
        <w:jc w:val="left"/>
      </w:pPr>
      <w:r>
        <w:rPr>
          <w:sz w:val="24"/>
        </w:rPr>
        <w:t xml:space="preserve">URL GitHub thật </w:t>
      </w:r>
      <w:sdt>
        <w:sdtPr>
          <w:alias w:val="URL REPO"/>
          <w:tag w:val="SV_0371"/>
          <w:id w:val="700371"/>
          <w:text w:multiLine="1"/>
        </w:sdtPr>
        <w:sdtEndPr/>
        <w:sdtContent>
          <w:r>
            <w:rPr>
              <w:sz w:val="24"/>
            </w:rPr>
            <w:t>[URL REPO]</w:t>
          </w:r>
        </w:sdtContent>
      </w:sdt>
    </w:p>
    <w:p w14:paraId="0A4822DF" w14:textId="77777777" w:rsidR="005F7307" w:rsidRDefault="005F7307">
      <w:pPr>
        <w:pStyle w:val="Nidung"/>
        <w:spacing w:before="0" w:after="100" w:line="269" w:lineRule="auto"/>
        <w:ind w:firstLine="0"/>
        <w:jc w:val="left"/>
      </w:pPr>
      <w:r>
        <w:rPr>
          <w:sz w:val="24"/>
        </w:rPr>
        <w:t xml:space="preserve">SHA C đầy đủ </w:t>
      </w:r>
      <w:sdt>
        <w:sdtPr>
          <w:alias w:val="SHA C"/>
          <w:tag w:val="SV_0372"/>
          <w:id w:val="700372"/>
          <w:text w:multiLine="1"/>
        </w:sdtPr>
        <w:sdtEndPr/>
        <w:sdtContent>
          <w:r>
            <w:rPr>
              <w:sz w:val="24"/>
            </w:rPr>
            <w:t>[SHA C]</w:t>
          </w:r>
        </w:sdtContent>
      </w:sdt>
      <w:r>
        <w:rPr>
          <w:sz w:val="24"/>
        </w:rPr>
        <w:t xml:space="preserve">   SHA S đầy đủ </w:t>
      </w:r>
      <w:sdt>
        <w:sdtPr>
          <w:alias w:val="SHA S"/>
          <w:tag w:val="SV_0373"/>
          <w:id w:val="700373"/>
          <w:text w:multiLine="1"/>
        </w:sdtPr>
        <w:sdtEndPr/>
        <w:sdtContent>
          <w:r>
            <w:rPr>
              <w:sz w:val="24"/>
            </w:rPr>
            <w:t>[SHA S]</w:t>
          </w:r>
        </w:sdtContent>
      </w:sdt>
    </w:p>
    <w:p w14:paraId="0C6E8527" w14:textId="77777777" w:rsidR="005F7307" w:rsidRDefault="005F7307">
      <w:pPr>
        <w:pStyle w:val="Nidung"/>
        <w:spacing w:before="0" w:after="100" w:line="269" w:lineRule="auto"/>
        <w:ind w:firstLine="0"/>
        <w:jc w:val="left"/>
      </w:pPr>
      <w:r>
        <w:rPr>
          <w:sz w:val="24"/>
        </w:rPr>
        <w:t xml:space="preserve">Permalink hàm chính và test tại C </w:t>
      </w:r>
      <w:sdt>
        <w:sdtPr>
          <w:alias w:val="PERMALINK"/>
          <w:tag w:val="SV_0374"/>
          <w:id w:val="700374"/>
          <w:text w:multiLine="1"/>
        </w:sdtPr>
        <w:sdtEndPr/>
        <w:sdtContent>
          <w:r>
            <w:rPr>
              <w:sz w:val="24"/>
            </w:rPr>
            <w:t>[PERMALINK]</w:t>
          </w:r>
        </w:sdtContent>
      </w:sdt>
    </w:p>
    <w:p w14:paraId="06F6EF3B" w14:textId="77777777" w:rsidR="005F7307" w:rsidRDefault="005F7307">
      <w:pPr>
        <w:pStyle w:val="Nidung"/>
        <w:spacing w:before="0" w:after="100" w:line="269" w:lineRule="auto"/>
        <w:ind w:firstLine="0"/>
        <w:jc w:val="left"/>
      </w:pPr>
      <w:r>
        <w:rPr>
          <w:sz w:val="24"/>
        </w:rPr>
        <w:t xml:space="preserve">Môi trường và phiên bản </w:t>
      </w:r>
      <w:sdt>
        <w:sdtPr>
          <w:alias w:val="MÔI TRƯỜNG"/>
          <w:tag w:val="SV_0375"/>
          <w:id w:val="700375"/>
          <w:text w:multiLine="1"/>
        </w:sdtPr>
        <w:sdtEndPr/>
        <w:sdtContent>
          <w:r>
            <w:rPr>
              <w:sz w:val="24"/>
            </w:rPr>
            <w:t>[MÔI TRƯỜNG]</w:t>
          </w:r>
        </w:sdtContent>
      </w:sdt>
    </w:p>
    <w:p w14:paraId="4A44578A" w14:textId="77777777" w:rsidR="005F7307" w:rsidRDefault="005F7307">
      <w:pPr>
        <w:pStyle w:val="Nidung"/>
        <w:spacing w:before="0" w:after="100" w:line="269" w:lineRule="auto"/>
        <w:ind w:firstLine="0"/>
        <w:jc w:val="left"/>
      </w:pPr>
      <w:r>
        <w:rPr>
          <w:sz w:val="24"/>
        </w:rPr>
        <w:t xml:space="preserve">Lệnh chạy hai ví dụ và bộ test </w:t>
      </w:r>
      <w:sdt>
        <w:sdtPr>
          <w:alias w:val="LỆNH CHẠY"/>
          <w:tag w:val="SV_0376"/>
          <w:id w:val="700376"/>
          <w:text w:multiLine="1"/>
        </w:sdtPr>
        <w:sdtEndPr/>
        <w:sdtContent>
          <w:r>
            <w:rPr>
              <w:sz w:val="24"/>
            </w:rPr>
            <w:t>[LỆNH CHẠY]</w:t>
          </w:r>
        </w:sdtContent>
      </w:sdt>
    </w:p>
    <w:p w14:paraId="3ADF304F" w14:textId="77777777" w:rsidR="005F7307" w:rsidRDefault="005F7307">
      <w:pPr>
        <w:pStyle w:val="Nidung"/>
        <w:spacing w:before="0" w:after="100" w:line="269" w:lineRule="auto"/>
        <w:ind w:firstLine="0"/>
        <w:jc w:val="left"/>
      </w:pPr>
      <w:r>
        <w:rPr>
          <w:sz w:val="24"/>
        </w:rPr>
        <w:t xml:space="preserve">Kết quả clone S </w:t>
      </w:r>
      <w:sdt>
        <w:sdtPr>
          <w:alias w:val="KẾT QUẢ TỰ CHẠY"/>
          <w:tag w:val="SV_0377"/>
          <w:id w:val="700377"/>
          <w:text w:multiLine="1"/>
        </w:sdtPr>
        <w:sdtEndPr/>
        <w:sdtContent>
          <w:r>
            <w:rPr>
              <w:sz w:val="24"/>
            </w:rPr>
            <w:t>[KẾT QUẢ TỰ CHẠY]</w:t>
          </w:r>
        </w:sdtContent>
      </w:sdt>
      <w:r>
        <w:rPr>
          <w:sz w:val="24"/>
        </w:rPr>
        <w:t xml:space="preserve">   Số ca và phép kiểm </w:t>
      </w:r>
      <w:sdt>
        <w:sdtPr>
          <w:alias w:val="SỐ LIỆU THẬT"/>
          <w:tag w:val="SV_0378"/>
          <w:id w:val="700378"/>
          <w:text w:multiLine="1"/>
        </w:sdtPr>
        <w:sdtEndPr/>
        <w:sdtContent>
          <w:r>
            <w:rPr>
              <w:sz w:val="24"/>
            </w:rPr>
            <w:t>[SỐ LIỆU THẬT]</w:t>
          </w:r>
        </w:sdtContent>
      </w:sdt>
    </w:p>
    <w:p w14:paraId="1F4D251C" w14:textId="77777777" w:rsidR="005F7307" w:rsidRDefault="005F7307">
      <w:pPr>
        <w:pStyle w:val="Nidung"/>
        <w:spacing w:before="0" w:after="100" w:line="269" w:lineRule="auto"/>
        <w:ind w:firstLine="0"/>
        <w:jc w:val="left"/>
      </w:pPr>
      <w:r>
        <w:rPr>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rsidR="005F7307" w:rsidSect="00034616">
      <w:footerReference w:type="default" r:id="rId21"/>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DBA0D" w14:textId="77777777" w:rsidR="006D19BE" w:rsidRDefault="006D19BE">
      <w:r>
        <w:separator/>
      </w:r>
    </w:p>
  </w:endnote>
  <w:endnote w:type="continuationSeparator" w:id="0">
    <w:p w14:paraId="19DE4460"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FBBC0"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4AD42"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C02F6"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3E5EC" w14:textId="77777777" w:rsidR="006D19BE" w:rsidRDefault="006D19BE">
      <w:r>
        <w:separator/>
      </w:r>
    </w:p>
  </w:footnote>
  <w:footnote w:type="continuationSeparator" w:id="0">
    <w:p w14:paraId="3AD78F7D"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43903"/>
    <w:rsid w:val="0015074B"/>
    <w:rsid w:val="00273647"/>
    <w:rsid w:val="0029639D"/>
    <w:rsid w:val="002E38FD"/>
    <w:rsid w:val="00322659"/>
    <w:rsid w:val="00326F90"/>
    <w:rsid w:val="00333CD3"/>
    <w:rsid w:val="00522F54"/>
    <w:rsid w:val="005F7307"/>
    <w:rsid w:val="006D19BE"/>
    <w:rsid w:val="008B5105"/>
    <w:rsid w:val="00AA1D8D"/>
    <w:rsid w:val="00AE2D19"/>
    <w:rsid w:val="00B47730"/>
    <w:rsid w:val="00CA5DBE"/>
    <w:rsid w:val="00CB0664"/>
    <w:rsid w:val="00CB76D6"/>
    <w:rsid w:val="00F90F21"/>
    <w:rsid w:val="00FB4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90C85"/>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6405</Words>
  <Characters>36513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dohongduongd1@gmail.com</cp:lastModifiedBy>
  <cp:revision>10</cp:revision>
  <cp:lastPrinted>2026-10-27T10:16:00Z</cp:lastPrinted>
  <dcterms:created xsi:type="dcterms:W3CDTF">2013-12-23T23:15:00Z</dcterms:created>
  <dcterms:modified xsi:type="dcterms:W3CDTF">2026-10-27T10:17:00Z</dcterms:modified>
  <cp:category/>
</cp:coreProperties>
</file>